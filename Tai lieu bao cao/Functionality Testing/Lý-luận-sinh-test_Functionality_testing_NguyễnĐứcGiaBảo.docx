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66D6" w:rsidRDefault="001966D6" w:rsidP="00084614">
      <w:pPr>
        <w:pStyle w:val="Title"/>
      </w:pPr>
    </w:p>
    <w:p w:rsidR="00995EE7" w:rsidRDefault="001966D6">
      <w:pPr>
        <w:pStyle w:val="TOC1"/>
        <w:tabs>
          <w:tab w:val="left" w:pos="520"/>
          <w:tab w:val="right" w:leader="dot" w:pos="9062"/>
        </w:tabs>
        <w:rPr>
          <w:rFonts w:asciiTheme="minorHAnsi" w:hAnsiTheme="minorHAnsi"/>
          <w:noProof/>
          <w:kern w:val="2"/>
          <w:sz w:val="24"/>
          <w:szCs w:val="24"/>
          <w:lang w:val="en-VN"/>
          <w14:ligatures w14:val="standardContextual"/>
        </w:rPr>
      </w:pPr>
      <w:r>
        <w:fldChar w:fldCharType="begin"/>
      </w:r>
      <w:r>
        <w:instrText xml:space="preserve"> TOC \o "1-4" \h \z \u </w:instrText>
      </w:r>
      <w:r>
        <w:fldChar w:fldCharType="separate"/>
      </w:r>
      <w:hyperlink w:anchor="_Toc216814379" w:history="1">
        <w:r w:rsidR="00995EE7" w:rsidRPr="007147CE">
          <w:rPr>
            <w:rStyle w:val="Hyperlink"/>
            <w:noProof/>
          </w:rPr>
          <w:t>1.</w:t>
        </w:r>
        <w:r w:rsidR="00995EE7">
          <w:rPr>
            <w:rFonts w:asciiTheme="minorHAnsi" w:hAnsiTheme="minorHAnsi"/>
            <w:noProof/>
            <w:kern w:val="2"/>
            <w:sz w:val="24"/>
            <w:szCs w:val="24"/>
            <w:lang w:val="en-VN"/>
            <w14:ligatures w14:val="standardContextual"/>
          </w:rPr>
          <w:tab/>
        </w:r>
        <w:r w:rsidR="00995EE7" w:rsidRPr="007147CE">
          <w:rPr>
            <w:rStyle w:val="Hyperlink"/>
            <w:noProof/>
          </w:rPr>
          <w:t>Giới thiệu</w:t>
        </w:r>
        <w:r w:rsidR="00995EE7">
          <w:rPr>
            <w:noProof/>
            <w:webHidden/>
          </w:rPr>
          <w:tab/>
        </w:r>
        <w:r w:rsidR="00995EE7">
          <w:rPr>
            <w:noProof/>
            <w:webHidden/>
          </w:rPr>
          <w:fldChar w:fldCharType="begin"/>
        </w:r>
        <w:r w:rsidR="00995EE7">
          <w:rPr>
            <w:noProof/>
            <w:webHidden/>
          </w:rPr>
          <w:instrText xml:space="preserve"> PAGEREF _Toc216814379 \h </w:instrText>
        </w:r>
        <w:r w:rsidR="00995EE7">
          <w:rPr>
            <w:noProof/>
            <w:webHidden/>
          </w:rPr>
        </w:r>
        <w:r w:rsidR="00995EE7">
          <w:rPr>
            <w:noProof/>
            <w:webHidden/>
          </w:rPr>
          <w:fldChar w:fldCharType="separate"/>
        </w:r>
        <w:r w:rsidR="00995EE7">
          <w:rPr>
            <w:noProof/>
            <w:webHidden/>
          </w:rPr>
          <w:t>3</w:t>
        </w:r>
        <w:r w:rsidR="00995EE7">
          <w:rPr>
            <w:noProof/>
            <w:webHidden/>
          </w:rPr>
          <w:fldChar w:fldCharType="end"/>
        </w:r>
      </w:hyperlink>
    </w:p>
    <w:p w:rsidR="00995EE7" w:rsidRDefault="00000000">
      <w:pPr>
        <w:pStyle w:val="TOC2"/>
        <w:tabs>
          <w:tab w:val="left" w:pos="960"/>
          <w:tab w:val="right" w:leader="dot" w:pos="9062"/>
        </w:tabs>
        <w:rPr>
          <w:rFonts w:asciiTheme="minorHAnsi" w:hAnsiTheme="minorHAnsi"/>
          <w:noProof/>
          <w:kern w:val="2"/>
          <w:sz w:val="24"/>
          <w:szCs w:val="24"/>
          <w:lang w:val="en-VN"/>
          <w14:ligatures w14:val="standardContextual"/>
        </w:rPr>
      </w:pPr>
      <w:hyperlink w:anchor="_Toc216814380" w:history="1">
        <w:r w:rsidR="00995EE7" w:rsidRPr="007147CE">
          <w:rPr>
            <w:rStyle w:val="Hyperlink"/>
            <w:noProof/>
          </w:rPr>
          <w:t>1.1.</w:t>
        </w:r>
        <w:r w:rsidR="00995EE7">
          <w:rPr>
            <w:rFonts w:asciiTheme="minorHAnsi" w:hAnsiTheme="minorHAnsi"/>
            <w:noProof/>
            <w:kern w:val="2"/>
            <w:sz w:val="24"/>
            <w:szCs w:val="24"/>
            <w:lang w:val="en-VN"/>
            <w14:ligatures w14:val="standardContextual"/>
          </w:rPr>
          <w:tab/>
        </w:r>
        <w:r w:rsidR="00995EE7" w:rsidRPr="007147CE">
          <w:rPr>
            <w:rStyle w:val="Hyperlink"/>
            <w:noProof/>
          </w:rPr>
          <w:t>Mục tiêu tài liệu</w:t>
        </w:r>
        <w:r w:rsidR="00995EE7">
          <w:rPr>
            <w:noProof/>
            <w:webHidden/>
          </w:rPr>
          <w:tab/>
        </w:r>
        <w:r w:rsidR="00995EE7">
          <w:rPr>
            <w:noProof/>
            <w:webHidden/>
          </w:rPr>
          <w:fldChar w:fldCharType="begin"/>
        </w:r>
        <w:r w:rsidR="00995EE7">
          <w:rPr>
            <w:noProof/>
            <w:webHidden/>
          </w:rPr>
          <w:instrText xml:space="preserve"> PAGEREF _Toc216814380 \h </w:instrText>
        </w:r>
        <w:r w:rsidR="00995EE7">
          <w:rPr>
            <w:noProof/>
            <w:webHidden/>
          </w:rPr>
        </w:r>
        <w:r w:rsidR="00995EE7">
          <w:rPr>
            <w:noProof/>
            <w:webHidden/>
          </w:rPr>
          <w:fldChar w:fldCharType="separate"/>
        </w:r>
        <w:r w:rsidR="00995EE7">
          <w:rPr>
            <w:noProof/>
            <w:webHidden/>
          </w:rPr>
          <w:t>3</w:t>
        </w:r>
        <w:r w:rsidR="00995EE7">
          <w:rPr>
            <w:noProof/>
            <w:webHidden/>
          </w:rPr>
          <w:fldChar w:fldCharType="end"/>
        </w:r>
      </w:hyperlink>
    </w:p>
    <w:p w:rsidR="00995EE7" w:rsidRDefault="00000000">
      <w:pPr>
        <w:pStyle w:val="TOC2"/>
        <w:tabs>
          <w:tab w:val="left" w:pos="960"/>
          <w:tab w:val="right" w:leader="dot" w:pos="9062"/>
        </w:tabs>
        <w:rPr>
          <w:rFonts w:asciiTheme="minorHAnsi" w:hAnsiTheme="minorHAnsi"/>
          <w:noProof/>
          <w:kern w:val="2"/>
          <w:sz w:val="24"/>
          <w:szCs w:val="24"/>
          <w:lang w:val="en-VN"/>
          <w14:ligatures w14:val="standardContextual"/>
        </w:rPr>
      </w:pPr>
      <w:hyperlink w:anchor="_Toc216814381" w:history="1">
        <w:r w:rsidR="00995EE7" w:rsidRPr="007147CE">
          <w:rPr>
            <w:rStyle w:val="Hyperlink"/>
            <w:noProof/>
          </w:rPr>
          <w:t>1.2.</w:t>
        </w:r>
        <w:r w:rsidR="00995EE7">
          <w:rPr>
            <w:rFonts w:asciiTheme="minorHAnsi" w:hAnsiTheme="minorHAnsi"/>
            <w:noProof/>
            <w:kern w:val="2"/>
            <w:sz w:val="24"/>
            <w:szCs w:val="24"/>
            <w:lang w:val="en-VN"/>
            <w14:ligatures w14:val="standardContextual"/>
          </w:rPr>
          <w:tab/>
        </w:r>
        <w:r w:rsidR="00995EE7" w:rsidRPr="007147CE">
          <w:rPr>
            <w:rStyle w:val="Hyperlink"/>
            <w:noProof/>
          </w:rPr>
          <w:t>Phạm vi</w:t>
        </w:r>
        <w:r w:rsidR="00995EE7" w:rsidRPr="007147CE">
          <w:rPr>
            <w:rStyle w:val="Hyperlink"/>
            <w:noProof/>
            <w:lang w:val="vi-VN"/>
          </w:rPr>
          <w:t xml:space="preserve"> kiểm thử</w:t>
        </w:r>
        <w:r w:rsidR="00995EE7">
          <w:rPr>
            <w:noProof/>
            <w:webHidden/>
          </w:rPr>
          <w:tab/>
        </w:r>
        <w:r w:rsidR="00995EE7">
          <w:rPr>
            <w:noProof/>
            <w:webHidden/>
          </w:rPr>
          <w:fldChar w:fldCharType="begin"/>
        </w:r>
        <w:r w:rsidR="00995EE7">
          <w:rPr>
            <w:noProof/>
            <w:webHidden/>
          </w:rPr>
          <w:instrText xml:space="preserve"> PAGEREF _Toc216814381 \h </w:instrText>
        </w:r>
        <w:r w:rsidR="00995EE7">
          <w:rPr>
            <w:noProof/>
            <w:webHidden/>
          </w:rPr>
        </w:r>
        <w:r w:rsidR="00995EE7">
          <w:rPr>
            <w:noProof/>
            <w:webHidden/>
          </w:rPr>
          <w:fldChar w:fldCharType="separate"/>
        </w:r>
        <w:r w:rsidR="00995EE7">
          <w:rPr>
            <w:noProof/>
            <w:webHidden/>
          </w:rPr>
          <w:t>3</w:t>
        </w:r>
        <w:r w:rsidR="00995EE7">
          <w:rPr>
            <w:noProof/>
            <w:webHidden/>
          </w:rPr>
          <w:fldChar w:fldCharType="end"/>
        </w:r>
      </w:hyperlink>
    </w:p>
    <w:p w:rsidR="00995EE7" w:rsidRDefault="00000000">
      <w:pPr>
        <w:pStyle w:val="TOC1"/>
        <w:tabs>
          <w:tab w:val="left" w:pos="520"/>
          <w:tab w:val="right" w:leader="dot" w:pos="9062"/>
        </w:tabs>
        <w:rPr>
          <w:rFonts w:asciiTheme="minorHAnsi" w:hAnsiTheme="minorHAnsi"/>
          <w:noProof/>
          <w:kern w:val="2"/>
          <w:sz w:val="24"/>
          <w:szCs w:val="24"/>
          <w:lang w:val="en-VN"/>
          <w14:ligatures w14:val="standardContextual"/>
        </w:rPr>
      </w:pPr>
      <w:hyperlink w:anchor="_Toc216814382" w:history="1">
        <w:r w:rsidR="00995EE7" w:rsidRPr="007147CE">
          <w:rPr>
            <w:rStyle w:val="Hyperlink"/>
            <w:noProof/>
          </w:rPr>
          <w:t>2.</w:t>
        </w:r>
        <w:r w:rsidR="00995EE7">
          <w:rPr>
            <w:rFonts w:asciiTheme="minorHAnsi" w:hAnsiTheme="minorHAnsi"/>
            <w:noProof/>
            <w:kern w:val="2"/>
            <w:sz w:val="24"/>
            <w:szCs w:val="24"/>
            <w:lang w:val="en-VN"/>
            <w14:ligatures w14:val="standardContextual"/>
          </w:rPr>
          <w:tab/>
        </w:r>
        <w:r w:rsidR="00995EE7" w:rsidRPr="007147CE">
          <w:rPr>
            <w:rStyle w:val="Hyperlink"/>
            <w:noProof/>
          </w:rPr>
          <w:t>Cơ sở lý luận</w:t>
        </w:r>
        <w:r w:rsidR="00995EE7">
          <w:rPr>
            <w:noProof/>
            <w:webHidden/>
          </w:rPr>
          <w:tab/>
        </w:r>
        <w:r w:rsidR="00995EE7">
          <w:rPr>
            <w:noProof/>
            <w:webHidden/>
          </w:rPr>
          <w:fldChar w:fldCharType="begin"/>
        </w:r>
        <w:r w:rsidR="00995EE7">
          <w:rPr>
            <w:noProof/>
            <w:webHidden/>
          </w:rPr>
          <w:instrText xml:space="preserve"> PAGEREF _Toc216814382 \h </w:instrText>
        </w:r>
        <w:r w:rsidR="00995EE7">
          <w:rPr>
            <w:noProof/>
            <w:webHidden/>
          </w:rPr>
        </w:r>
        <w:r w:rsidR="00995EE7">
          <w:rPr>
            <w:noProof/>
            <w:webHidden/>
          </w:rPr>
          <w:fldChar w:fldCharType="separate"/>
        </w:r>
        <w:r w:rsidR="00995EE7">
          <w:rPr>
            <w:noProof/>
            <w:webHidden/>
          </w:rPr>
          <w:t>3</w:t>
        </w:r>
        <w:r w:rsidR="00995EE7">
          <w:rPr>
            <w:noProof/>
            <w:webHidden/>
          </w:rPr>
          <w:fldChar w:fldCharType="end"/>
        </w:r>
      </w:hyperlink>
    </w:p>
    <w:p w:rsidR="00995EE7" w:rsidRDefault="00000000">
      <w:pPr>
        <w:pStyle w:val="TOC2"/>
        <w:tabs>
          <w:tab w:val="left" w:pos="960"/>
          <w:tab w:val="right" w:leader="dot" w:pos="9062"/>
        </w:tabs>
        <w:rPr>
          <w:rFonts w:asciiTheme="minorHAnsi" w:hAnsiTheme="minorHAnsi"/>
          <w:noProof/>
          <w:kern w:val="2"/>
          <w:sz w:val="24"/>
          <w:szCs w:val="24"/>
          <w:lang w:val="en-VN"/>
          <w14:ligatures w14:val="standardContextual"/>
        </w:rPr>
      </w:pPr>
      <w:hyperlink w:anchor="_Toc216814383" w:history="1">
        <w:r w:rsidR="00995EE7" w:rsidRPr="007147CE">
          <w:rPr>
            <w:rStyle w:val="Hyperlink"/>
            <w:noProof/>
            <w:lang w:val="vi-VN"/>
          </w:rPr>
          <w:t>2.1.</w:t>
        </w:r>
        <w:r w:rsidR="00995EE7">
          <w:rPr>
            <w:rFonts w:asciiTheme="minorHAnsi" w:hAnsiTheme="minorHAnsi"/>
            <w:noProof/>
            <w:kern w:val="2"/>
            <w:sz w:val="24"/>
            <w:szCs w:val="24"/>
            <w:lang w:val="en-VN"/>
            <w14:ligatures w14:val="standardContextual"/>
          </w:rPr>
          <w:tab/>
        </w:r>
        <w:r w:rsidR="00995EE7" w:rsidRPr="007147CE">
          <w:rPr>
            <w:rStyle w:val="Hyperlink"/>
            <w:noProof/>
          </w:rPr>
          <w:t>Mục</w:t>
        </w:r>
        <w:r w:rsidR="00995EE7" w:rsidRPr="007147CE">
          <w:rPr>
            <w:rStyle w:val="Hyperlink"/>
            <w:noProof/>
            <w:lang w:val="vi-VN"/>
          </w:rPr>
          <w:t xml:space="preserve"> tiêu kiểm thử</w:t>
        </w:r>
        <w:r w:rsidR="00995EE7">
          <w:rPr>
            <w:noProof/>
            <w:webHidden/>
          </w:rPr>
          <w:tab/>
        </w:r>
        <w:r w:rsidR="00995EE7">
          <w:rPr>
            <w:noProof/>
            <w:webHidden/>
          </w:rPr>
          <w:fldChar w:fldCharType="begin"/>
        </w:r>
        <w:r w:rsidR="00995EE7">
          <w:rPr>
            <w:noProof/>
            <w:webHidden/>
          </w:rPr>
          <w:instrText xml:space="preserve"> PAGEREF _Toc216814383 \h </w:instrText>
        </w:r>
        <w:r w:rsidR="00995EE7">
          <w:rPr>
            <w:noProof/>
            <w:webHidden/>
          </w:rPr>
        </w:r>
        <w:r w:rsidR="00995EE7">
          <w:rPr>
            <w:noProof/>
            <w:webHidden/>
          </w:rPr>
          <w:fldChar w:fldCharType="separate"/>
        </w:r>
        <w:r w:rsidR="00995EE7">
          <w:rPr>
            <w:noProof/>
            <w:webHidden/>
          </w:rPr>
          <w:t>3</w:t>
        </w:r>
        <w:r w:rsidR="00995EE7">
          <w:rPr>
            <w:noProof/>
            <w:webHidden/>
          </w:rPr>
          <w:fldChar w:fldCharType="end"/>
        </w:r>
      </w:hyperlink>
    </w:p>
    <w:p w:rsidR="00995EE7" w:rsidRDefault="00000000">
      <w:pPr>
        <w:pStyle w:val="TOC2"/>
        <w:tabs>
          <w:tab w:val="left" w:pos="960"/>
          <w:tab w:val="right" w:leader="dot" w:pos="9062"/>
        </w:tabs>
        <w:rPr>
          <w:rFonts w:asciiTheme="minorHAnsi" w:hAnsiTheme="minorHAnsi"/>
          <w:noProof/>
          <w:kern w:val="2"/>
          <w:sz w:val="24"/>
          <w:szCs w:val="24"/>
          <w:lang w:val="en-VN"/>
          <w14:ligatures w14:val="standardContextual"/>
        </w:rPr>
      </w:pPr>
      <w:hyperlink w:anchor="_Toc216814384" w:history="1">
        <w:r w:rsidR="00995EE7" w:rsidRPr="007147CE">
          <w:rPr>
            <w:rStyle w:val="Hyperlink"/>
            <w:noProof/>
          </w:rPr>
          <w:t>2.2.</w:t>
        </w:r>
        <w:r w:rsidR="00995EE7">
          <w:rPr>
            <w:rFonts w:asciiTheme="minorHAnsi" w:hAnsiTheme="minorHAnsi"/>
            <w:noProof/>
            <w:kern w:val="2"/>
            <w:sz w:val="24"/>
            <w:szCs w:val="24"/>
            <w:lang w:val="en-VN"/>
            <w14:ligatures w14:val="standardContextual"/>
          </w:rPr>
          <w:tab/>
        </w:r>
        <w:r w:rsidR="00995EE7" w:rsidRPr="007147CE">
          <w:rPr>
            <w:rStyle w:val="Hyperlink"/>
            <w:noProof/>
          </w:rPr>
          <w:t>Các kỹ thuật sinh test case</w:t>
        </w:r>
        <w:r w:rsidR="00995EE7">
          <w:rPr>
            <w:noProof/>
            <w:webHidden/>
          </w:rPr>
          <w:tab/>
        </w:r>
        <w:r w:rsidR="00995EE7">
          <w:rPr>
            <w:noProof/>
            <w:webHidden/>
          </w:rPr>
          <w:fldChar w:fldCharType="begin"/>
        </w:r>
        <w:r w:rsidR="00995EE7">
          <w:rPr>
            <w:noProof/>
            <w:webHidden/>
          </w:rPr>
          <w:instrText xml:space="preserve"> PAGEREF _Toc216814384 \h </w:instrText>
        </w:r>
        <w:r w:rsidR="00995EE7">
          <w:rPr>
            <w:noProof/>
            <w:webHidden/>
          </w:rPr>
        </w:r>
        <w:r w:rsidR="00995EE7">
          <w:rPr>
            <w:noProof/>
            <w:webHidden/>
          </w:rPr>
          <w:fldChar w:fldCharType="separate"/>
        </w:r>
        <w:r w:rsidR="00995EE7">
          <w:rPr>
            <w:noProof/>
            <w:webHidden/>
          </w:rPr>
          <w:t>4</w:t>
        </w:r>
        <w:r w:rsidR="00995EE7">
          <w:rPr>
            <w:noProof/>
            <w:webHidden/>
          </w:rPr>
          <w:fldChar w:fldCharType="end"/>
        </w:r>
      </w:hyperlink>
    </w:p>
    <w:p w:rsidR="00995EE7" w:rsidRDefault="00000000">
      <w:pPr>
        <w:pStyle w:val="TOC1"/>
        <w:tabs>
          <w:tab w:val="left" w:pos="520"/>
          <w:tab w:val="right" w:leader="dot" w:pos="9062"/>
        </w:tabs>
        <w:rPr>
          <w:rFonts w:asciiTheme="minorHAnsi" w:hAnsiTheme="minorHAnsi"/>
          <w:noProof/>
          <w:kern w:val="2"/>
          <w:sz w:val="24"/>
          <w:szCs w:val="24"/>
          <w:lang w:val="en-VN"/>
          <w14:ligatures w14:val="standardContextual"/>
        </w:rPr>
      </w:pPr>
      <w:hyperlink w:anchor="_Toc216814385" w:history="1">
        <w:r w:rsidR="00995EE7" w:rsidRPr="007147CE">
          <w:rPr>
            <w:rStyle w:val="Hyperlink"/>
            <w:noProof/>
            <w:lang w:val="vi-VN"/>
          </w:rPr>
          <w:t>3.</w:t>
        </w:r>
        <w:r w:rsidR="00995EE7">
          <w:rPr>
            <w:rFonts w:asciiTheme="minorHAnsi" w:hAnsiTheme="minorHAnsi"/>
            <w:noProof/>
            <w:kern w:val="2"/>
            <w:sz w:val="24"/>
            <w:szCs w:val="24"/>
            <w:lang w:val="en-VN"/>
            <w14:ligatures w14:val="standardContextual"/>
          </w:rPr>
          <w:tab/>
        </w:r>
        <w:r w:rsidR="00995EE7" w:rsidRPr="007147CE">
          <w:rPr>
            <w:rStyle w:val="Hyperlink"/>
            <w:noProof/>
            <w:lang w:val="vi-VN"/>
          </w:rPr>
          <w:t>Kiểm thử chức năng</w:t>
        </w:r>
        <w:r w:rsidR="00995EE7">
          <w:rPr>
            <w:noProof/>
            <w:webHidden/>
          </w:rPr>
          <w:tab/>
        </w:r>
        <w:r w:rsidR="00995EE7">
          <w:rPr>
            <w:noProof/>
            <w:webHidden/>
          </w:rPr>
          <w:fldChar w:fldCharType="begin"/>
        </w:r>
        <w:r w:rsidR="00995EE7">
          <w:rPr>
            <w:noProof/>
            <w:webHidden/>
          </w:rPr>
          <w:instrText xml:space="preserve"> PAGEREF _Toc216814385 \h </w:instrText>
        </w:r>
        <w:r w:rsidR="00995EE7">
          <w:rPr>
            <w:noProof/>
            <w:webHidden/>
          </w:rPr>
        </w:r>
        <w:r w:rsidR="00995EE7">
          <w:rPr>
            <w:noProof/>
            <w:webHidden/>
          </w:rPr>
          <w:fldChar w:fldCharType="separate"/>
        </w:r>
        <w:r w:rsidR="00995EE7">
          <w:rPr>
            <w:noProof/>
            <w:webHidden/>
          </w:rPr>
          <w:t>4</w:t>
        </w:r>
        <w:r w:rsidR="00995EE7">
          <w:rPr>
            <w:noProof/>
            <w:webHidden/>
          </w:rPr>
          <w:fldChar w:fldCharType="end"/>
        </w:r>
      </w:hyperlink>
    </w:p>
    <w:p w:rsidR="00995EE7" w:rsidRDefault="00000000">
      <w:pPr>
        <w:pStyle w:val="TOC2"/>
        <w:tabs>
          <w:tab w:val="left" w:pos="960"/>
          <w:tab w:val="right" w:leader="dot" w:pos="9062"/>
        </w:tabs>
        <w:rPr>
          <w:rFonts w:asciiTheme="minorHAnsi" w:hAnsiTheme="minorHAnsi"/>
          <w:noProof/>
          <w:kern w:val="2"/>
          <w:sz w:val="24"/>
          <w:szCs w:val="24"/>
          <w:lang w:val="en-VN"/>
          <w14:ligatures w14:val="standardContextual"/>
        </w:rPr>
      </w:pPr>
      <w:hyperlink w:anchor="_Toc216814386" w:history="1">
        <w:r w:rsidR="00995EE7" w:rsidRPr="007147CE">
          <w:rPr>
            <w:rStyle w:val="Hyperlink"/>
            <w:noProof/>
            <w:lang w:val="vi-VN"/>
          </w:rPr>
          <w:t>3.1.</w:t>
        </w:r>
        <w:r w:rsidR="00995EE7">
          <w:rPr>
            <w:rFonts w:asciiTheme="minorHAnsi" w:hAnsiTheme="minorHAnsi"/>
            <w:noProof/>
            <w:kern w:val="2"/>
            <w:sz w:val="24"/>
            <w:szCs w:val="24"/>
            <w:lang w:val="en-VN"/>
            <w14:ligatures w14:val="standardContextual"/>
          </w:rPr>
          <w:tab/>
        </w:r>
        <w:r w:rsidR="00995EE7" w:rsidRPr="007147CE">
          <w:rPr>
            <w:rStyle w:val="Hyperlink"/>
            <w:noProof/>
            <w:lang w:val="vi-VN"/>
          </w:rPr>
          <w:t>Qui trình đặt hàng</w:t>
        </w:r>
        <w:r w:rsidR="00995EE7">
          <w:rPr>
            <w:noProof/>
            <w:webHidden/>
          </w:rPr>
          <w:tab/>
        </w:r>
        <w:r w:rsidR="00995EE7">
          <w:rPr>
            <w:noProof/>
            <w:webHidden/>
          </w:rPr>
          <w:fldChar w:fldCharType="begin"/>
        </w:r>
        <w:r w:rsidR="00995EE7">
          <w:rPr>
            <w:noProof/>
            <w:webHidden/>
          </w:rPr>
          <w:instrText xml:space="preserve"> PAGEREF _Toc216814386 \h </w:instrText>
        </w:r>
        <w:r w:rsidR="00995EE7">
          <w:rPr>
            <w:noProof/>
            <w:webHidden/>
          </w:rPr>
        </w:r>
        <w:r w:rsidR="00995EE7">
          <w:rPr>
            <w:noProof/>
            <w:webHidden/>
          </w:rPr>
          <w:fldChar w:fldCharType="separate"/>
        </w:r>
        <w:r w:rsidR="00995EE7">
          <w:rPr>
            <w:noProof/>
            <w:webHidden/>
          </w:rPr>
          <w:t>4</w:t>
        </w:r>
        <w:r w:rsidR="00995EE7">
          <w:rPr>
            <w:noProof/>
            <w:webHidden/>
          </w:rPr>
          <w:fldChar w:fldCharType="end"/>
        </w:r>
      </w:hyperlink>
    </w:p>
    <w:p w:rsidR="00995EE7" w:rsidRDefault="00000000">
      <w:pPr>
        <w:pStyle w:val="TOC2"/>
        <w:tabs>
          <w:tab w:val="left" w:pos="960"/>
          <w:tab w:val="right" w:leader="dot" w:pos="9062"/>
        </w:tabs>
        <w:rPr>
          <w:rFonts w:asciiTheme="minorHAnsi" w:hAnsiTheme="minorHAnsi"/>
          <w:noProof/>
          <w:kern w:val="2"/>
          <w:sz w:val="24"/>
          <w:szCs w:val="24"/>
          <w:lang w:val="en-VN"/>
          <w14:ligatures w14:val="standardContextual"/>
        </w:rPr>
      </w:pPr>
      <w:hyperlink w:anchor="_Toc216814387" w:history="1">
        <w:r w:rsidR="00995EE7" w:rsidRPr="007147CE">
          <w:rPr>
            <w:rStyle w:val="Hyperlink"/>
            <w:noProof/>
            <w:lang w:val="vi-VN"/>
          </w:rPr>
          <w:t>3.2.</w:t>
        </w:r>
        <w:r w:rsidR="00995EE7">
          <w:rPr>
            <w:rFonts w:asciiTheme="minorHAnsi" w:hAnsiTheme="minorHAnsi"/>
            <w:noProof/>
            <w:kern w:val="2"/>
            <w:sz w:val="24"/>
            <w:szCs w:val="24"/>
            <w:lang w:val="en-VN"/>
            <w14:ligatures w14:val="standardContextual"/>
          </w:rPr>
          <w:tab/>
        </w:r>
        <w:r w:rsidR="00995EE7" w:rsidRPr="007147CE">
          <w:rPr>
            <w:rStyle w:val="Hyperlink"/>
            <w:noProof/>
            <w:lang w:val="vi-VN"/>
          </w:rPr>
          <w:t>Qui trình xử lý đơn hàng</w:t>
        </w:r>
        <w:r w:rsidR="00995EE7">
          <w:rPr>
            <w:noProof/>
            <w:webHidden/>
          </w:rPr>
          <w:tab/>
        </w:r>
        <w:r w:rsidR="00995EE7">
          <w:rPr>
            <w:noProof/>
            <w:webHidden/>
          </w:rPr>
          <w:fldChar w:fldCharType="begin"/>
        </w:r>
        <w:r w:rsidR="00995EE7">
          <w:rPr>
            <w:noProof/>
            <w:webHidden/>
          </w:rPr>
          <w:instrText xml:space="preserve"> PAGEREF _Toc216814387 \h </w:instrText>
        </w:r>
        <w:r w:rsidR="00995EE7">
          <w:rPr>
            <w:noProof/>
            <w:webHidden/>
          </w:rPr>
        </w:r>
        <w:r w:rsidR="00995EE7">
          <w:rPr>
            <w:noProof/>
            <w:webHidden/>
          </w:rPr>
          <w:fldChar w:fldCharType="separate"/>
        </w:r>
        <w:r w:rsidR="00995EE7">
          <w:rPr>
            <w:noProof/>
            <w:webHidden/>
          </w:rPr>
          <w:t>4</w:t>
        </w:r>
        <w:r w:rsidR="00995EE7">
          <w:rPr>
            <w:noProof/>
            <w:webHidden/>
          </w:rPr>
          <w:fldChar w:fldCharType="end"/>
        </w:r>
      </w:hyperlink>
    </w:p>
    <w:p w:rsidR="00995EE7" w:rsidRDefault="00000000">
      <w:pPr>
        <w:pStyle w:val="TOC2"/>
        <w:tabs>
          <w:tab w:val="left" w:pos="960"/>
          <w:tab w:val="right" w:leader="dot" w:pos="9062"/>
        </w:tabs>
        <w:rPr>
          <w:rFonts w:asciiTheme="minorHAnsi" w:hAnsiTheme="minorHAnsi"/>
          <w:noProof/>
          <w:kern w:val="2"/>
          <w:sz w:val="24"/>
          <w:szCs w:val="24"/>
          <w:lang w:val="en-VN"/>
          <w14:ligatures w14:val="standardContextual"/>
        </w:rPr>
      </w:pPr>
      <w:hyperlink w:anchor="_Toc216814388" w:history="1">
        <w:r w:rsidR="00995EE7" w:rsidRPr="007147CE">
          <w:rPr>
            <w:rStyle w:val="Hyperlink"/>
            <w:noProof/>
            <w:lang w:val="vi-VN"/>
          </w:rPr>
          <w:t>3.3.</w:t>
        </w:r>
        <w:r w:rsidR="00995EE7">
          <w:rPr>
            <w:rFonts w:asciiTheme="minorHAnsi" w:hAnsiTheme="minorHAnsi"/>
            <w:noProof/>
            <w:kern w:val="2"/>
            <w:sz w:val="24"/>
            <w:szCs w:val="24"/>
            <w:lang w:val="en-VN"/>
            <w14:ligatures w14:val="standardContextual"/>
          </w:rPr>
          <w:tab/>
        </w:r>
        <w:r w:rsidR="00995EE7" w:rsidRPr="007147CE">
          <w:rPr>
            <w:rStyle w:val="Hyperlink"/>
            <w:noProof/>
            <w:lang w:val="vi-VN"/>
          </w:rPr>
          <w:t>Qui trình giao hàng</w:t>
        </w:r>
        <w:r w:rsidR="00995EE7">
          <w:rPr>
            <w:noProof/>
            <w:webHidden/>
          </w:rPr>
          <w:tab/>
        </w:r>
        <w:r w:rsidR="00995EE7">
          <w:rPr>
            <w:noProof/>
            <w:webHidden/>
          </w:rPr>
          <w:fldChar w:fldCharType="begin"/>
        </w:r>
        <w:r w:rsidR="00995EE7">
          <w:rPr>
            <w:noProof/>
            <w:webHidden/>
          </w:rPr>
          <w:instrText xml:space="preserve"> PAGEREF _Toc216814388 \h </w:instrText>
        </w:r>
        <w:r w:rsidR="00995EE7">
          <w:rPr>
            <w:noProof/>
            <w:webHidden/>
          </w:rPr>
        </w:r>
        <w:r w:rsidR="00995EE7">
          <w:rPr>
            <w:noProof/>
            <w:webHidden/>
          </w:rPr>
          <w:fldChar w:fldCharType="separate"/>
        </w:r>
        <w:r w:rsidR="00995EE7">
          <w:rPr>
            <w:noProof/>
            <w:webHidden/>
          </w:rPr>
          <w:t>4</w:t>
        </w:r>
        <w:r w:rsidR="00995EE7">
          <w:rPr>
            <w:noProof/>
            <w:webHidden/>
          </w:rPr>
          <w:fldChar w:fldCharType="end"/>
        </w:r>
      </w:hyperlink>
    </w:p>
    <w:p w:rsidR="00995EE7" w:rsidRDefault="00000000">
      <w:pPr>
        <w:pStyle w:val="TOC2"/>
        <w:tabs>
          <w:tab w:val="left" w:pos="960"/>
          <w:tab w:val="right" w:leader="dot" w:pos="9062"/>
        </w:tabs>
        <w:rPr>
          <w:rFonts w:asciiTheme="minorHAnsi" w:hAnsiTheme="minorHAnsi"/>
          <w:noProof/>
          <w:kern w:val="2"/>
          <w:sz w:val="24"/>
          <w:szCs w:val="24"/>
          <w:lang w:val="en-VN"/>
          <w14:ligatures w14:val="standardContextual"/>
        </w:rPr>
      </w:pPr>
      <w:hyperlink w:anchor="_Toc216814389" w:history="1">
        <w:r w:rsidR="00995EE7" w:rsidRPr="007147CE">
          <w:rPr>
            <w:rStyle w:val="Hyperlink"/>
            <w:noProof/>
            <w:lang w:val="vi-VN"/>
          </w:rPr>
          <w:t>3.4.</w:t>
        </w:r>
        <w:r w:rsidR="00995EE7">
          <w:rPr>
            <w:rFonts w:asciiTheme="minorHAnsi" w:hAnsiTheme="minorHAnsi"/>
            <w:noProof/>
            <w:kern w:val="2"/>
            <w:sz w:val="24"/>
            <w:szCs w:val="24"/>
            <w:lang w:val="en-VN"/>
            <w14:ligatures w14:val="standardContextual"/>
          </w:rPr>
          <w:tab/>
        </w:r>
        <w:r w:rsidR="00995EE7" w:rsidRPr="007147CE">
          <w:rPr>
            <w:rStyle w:val="Hyperlink"/>
            <w:noProof/>
            <w:lang w:val="vi-VN"/>
          </w:rPr>
          <w:t>Qui trình quản lý menu</w:t>
        </w:r>
        <w:r w:rsidR="00995EE7">
          <w:rPr>
            <w:noProof/>
            <w:webHidden/>
          </w:rPr>
          <w:tab/>
        </w:r>
        <w:r w:rsidR="00995EE7">
          <w:rPr>
            <w:noProof/>
            <w:webHidden/>
          </w:rPr>
          <w:fldChar w:fldCharType="begin"/>
        </w:r>
        <w:r w:rsidR="00995EE7">
          <w:rPr>
            <w:noProof/>
            <w:webHidden/>
          </w:rPr>
          <w:instrText xml:space="preserve"> PAGEREF _Toc216814389 \h </w:instrText>
        </w:r>
        <w:r w:rsidR="00995EE7">
          <w:rPr>
            <w:noProof/>
            <w:webHidden/>
          </w:rPr>
        </w:r>
        <w:r w:rsidR="00995EE7">
          <w:rPr>
            <w:noProof/>
            <w:webHidden/>
          </w:rPr>
          <w:fldChar w:fldCharType="separate"/>
        </w:r>
        <w:r w:rsidR="00995EE7">
          <w:rPr>
            <w:noProof/>
            <w:webHidden/>
          </w:rPr>
          <w:t>4</w:t>
        </w:r>
        <w:r w:rsidR="00995EE7">
          <w:rPr>
            <w:noProof/>
            <w:webHidden/>
          </w:rPr>
          <w:fldChar w:fldCharType="end"/>
        </w:r>
      </w:hyperlink>
    </w:p>
    <w:p w:rsidR="00995EE7" w:rsidRDefault="00000000">
      <w:pPr>
        <w:pStyle w:val="TOC3"/>
        <w:tabs>
          <w:tab w:val="left" w:pos="1440"/>
          <w:tab w:val="right" w:leader="dot" w:pos="9062"/>
        </w:tabs>
        <w:rPr>
          <w:rFonts w:asciiTheme="minorHAnsi" w:hAnsiTheme="minorHAnsi"/>
          <w:noProof/>
          <w:kern w:val="2"/>
          <w:sz w:val="24"/>
          <w:szCs w:val="24"/>
          <w:lang w:val="en-VN"/>
          <w14:ligatures w14:val="standardContextual"/>
        </w:rPr>
      </w:pPr>
      <w:hyperlink w:anchor="_Toc216814390" w:history="1">
        <w:r w:rsidR="00995EE7" w:rsidRPr="007147CE">
          <w:rPr>
            <w:rStyle w:val="Hyperlink"/>
            <w:noProof/>
            <w:lang w:val="vi-VN"/>
          </w:rPr>
          <w:t>3.4.1.</w:t>
        </w:r>
        <w:r w:rsidR="00995EE7">
          <w:rPr>
            <w:rFonts w:asciiTheme="minorHAnsi" w:hAnsiTheme="minorHAnsi"/>
            <w:noProof/>
            <w:kern w:val="2"/>
            <w:sz w:val="24"/>
            <w:szCs w:val="24"/>
            <w:lang w:val="en-VN"/>
            <w14:ligatures w14:val="standardContextual"/>
          </w:rPr>
          <w:tab/>
        </w:r>
        <w:r w:rsidR="00995EE7" w:rsidRPr="007147CE">
          <w:rPr>
            <w:rStyle w:val="Hyperlink"/>
            <w:noProof/>
            <w:lang w:val="vi-VN"/>
          </w:rPr>
          <w:t>Chức năng Tìm món ăn</w:t>
        </w:r>
        <w:r w:rsidR="00995EE7">
          <w:rPr>
            <w:noProof/>
            <w:webHidden/>
          </w:rPr>
          <w:tab/>
        </w:r>
        <w:r w:rsidR="00995EE7">
          <w:rPr>
            <w:noProof/>
            <w:webHidden/>
          </w:rPr>
          <w:fldChar w:fldCharType="begin"/>
        </w:r>
        <w:r w:rsidR="00995EE7">
          <w:rPr>
            <w:noProof/>
            <w:webHidden/>
          </w:rPr>
          <w:instrText xml:space="preserve"> PAGEREF _Toc216814390 \h </w:instrText>
        </w:r>
        <w:r w:rsidR="00995EE7">
          <w:rPr>
            <w:noProof/>
            <w:webHidden/>
          </w:rPr>
        </w:r>
        <w:r w:rsidR="00995EE7">
          <w:rPr>
            <w:noProof/>
            <w:webHidden/>
          </w:rPr>
          <w:fldChar w:fldCharType="separate"/>
        </w:r>
        <w:r w:rsidR="00995EE7">
          <w:rPr>
            <w:noProof/>
            <w:webHidden/>
          </w:rPr>
          <w:t>4</w:t>
        </w:r>
        <w:r w:rsidR="00995EE7">
          <w:rPr>
            <w:noProof/>
            <w:webHidden/>
          </w:rPr>
          <w:fldChar w:fldCharType="end"/>
        </w:r>
      </w:hyperlink>
    </w:p>
    <w:p w:rsidR="00995EE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814391" w:history="1">
        <w:r w:rsidR="00995EE7" w:rsidRPr="007147CE">
          <w:rPr>
            <w:rStyle w:val="Hyperlink"/>
            <w:noProof/>
          </w:rPr>
          <w:t>3.4.1.1.</w:t>
        </w:r>
        <w:r w:rsidR="00995EE7">
          <w:rPr>
            <w:rFonts w:asciiTheme="minorHAnsi" w:hAnsiTheme="minorHAnsi"/>
            <w:noProof/>
            <w:kern w:val="2"/>
            <w:sz w:val="24"/>
            <w:szCs w:val="24"/>
            <w:lang w:val="en-VN"/>
            <w14:ligatures w14:val="standardContextual"/>
          </w:rPr>
          <w:tab/>
        </w:r>
        <w:r w:rsidR="00995EE7" w:rsidRPr="007147CE">
          <w:rPr>
            <w:rStyle w:val="Hyperlink"/>
            <w:noProof/>
          </w:rPr>
          <w:t>Áp dụng kỹ thuật test</w:t>
        </w:r>
        <w:r w:rsidR="00995EE7">
          <w:rPr>
            <w:noProof/>
            <w:webHidden/>
          </w:rPr>
          <w:tab/>
        </w:r>
        <w:r w:rsidR="00995EE7">
          <w:rPr>
            <w:noProof/>
            <w:webHidden/>
          </w:rPr>
          <w:fldChar w:fldCharType="begin"/>
        </w:r>
        <w:r w:rsidR="00995EE7">
          <w:rPr>
            <w:noProof/>
            <w:webHidden/>
          </w:rPr>
          <w:instrText xml:space="preserve"> PAGEREF _Toc216814391 \h </w:instrText>
        </w:r>
        <w:r w:rsidR="00995EE7">
          <w:rPr>
            <w:noProof/>
            <w:webHidden/>
          </w:rPr>
        </w:r>
        <w:r w:rsidR="00995EE7">
          <w:rPr>
            <w:noProof/>
            <w:webHidden/>
          </w:rPr>
          <w:fldChar w:fldCharType="separate"/>
        </w:r>
        <w:r w:rsidR="00995EE7">
          <w:rPr>
            <w:noProof/>
            <w:webHidden/>
          </w:rPr>
          <w:t>4</w:t>
        </w:r>
        <w:r w:rsidR="00995EE7">
          <w:rPr>
            <w:noProof/>
            <w:webHidden/>
          </w:rPr>
          <w:fldChar w:fldCharType="end"/>
        </w:r>
      </w:hyperlink>
    </w:p>
    <w:p w:rsidR="00995EE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814392" w:history="1">
        <w:r w:rsidR="00995EE7" w:rsidRPr="007147CE">
          <w:rPr>
            <w:rStyle w:val="Hyperlink"/>
            <w:noProof/>
            <w:lang w:val="vi-VN"/>
          </w:rPr>
          <w:t>3.4.1.2.</w:t>
        </w:r>
        <w:r w:rsidR="00995EE7">
          <w:rPr>
            <w:rFonts w:asciiTheme="minorHAnsi" w:hAnsiTheme="minorHAnsi"/>
            <w:noProof/>
            <w:kern w:val="2"/>
            <w:sz w:val="24"/>
            <w:szCs w:val="24"/>
            <w:lang w:val="en-VN"/>
            <w14:ligatures w14:val="standardContextual"/>
          </w:rPr>
          <w:tab/>
        </w:r>
        <w:r w:rsidR="00995EE7" w:rsidRPr="007147CE">
          <w:rPr>
            <w:rStyle w:val="Hyperlink"/>
            <w:noProof/>
          </w:rPr>
          <w:t>Phân tích yêu cầu</w:t>
        </w:r>
        <w:r w:rsidR="00995EE7" w:rsidRPr="007147CE">
          <w:rPr>
            <w:rStyle w:val="Hyperlink"/>
            <w:noProof/>
            <w:lang w:val="vi-VN"/>
          </w:rPr>
          <w:t>, qui trinh nghiệp vụ</w:t>
        </w:r>
        <w:r w:rsidR="00995EE7">
          <w:rPr>
            <w:noProof/>
            <w:webHidden/>
          </w:rPr>
          <w:tab/>
        </w:r>
        <w:r w:rsidR="00995EE7">
          <w:rPr>
            <w:noProof/>
            <w:webHidden/>
          </w:rPr>
          <w:fldChar w:fldCharType="begin"/>
        </w:r>
        <w:r w:rsidR="00995EE7">
          <w:rPr>
            <w:noProof/>
            <w:webHidden/>
          </w:rPr>
          <w:instrText xml:space="preserve"> PAGEREF _Toc216814392 \h </w:instrText>
        </w:r>
        <w:r w:rsidR="00995EE7">
          <w:rPr>
            <w:noProof/>
            <w:webHidden/>
          </w:rPr>
        </w:r>
        <w:r w:rsidR="00995EE7">
          <w:rPr>
            <w:noProof/>
            <w:webHidden/>
          </w:rPr>
          <w:fldChar w:fldCharType="separate"/>
        </w:r>
        <w:r w:rsidR="00995EE7">
          <w:rPr>
            <w:noProof/>
            <w:webHidden/>
          </w:rPr>
          <w:t>5</w:t>
        </w:r>
        <w:r w:rsidR="00995EE7">
          <w:rPr>
            <w:noProof/>
            <w:webHidden/>
          </w:rPr>
          <w:fldChar w:fldCharType="end"/>
        </w:r>
      </w:hyperlink>
    </w:p>
    <w:p w:rsidR="00995EE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814393" w:history="1">
        <w:r w:rsidR="00995EE7" w:rsidRPr="007147CE">
          <w:rPr>
            <w:rStyle w:val="Hyperlink"/>
            <w:noProof/>
            <w:lang w:val="vi-VN"/>
          </w:rPr>
          <w:t>3.4.1.3.</w:t>
        </w:r>
        <w:r w:rsidR="00995EE7">
          <w:rPr>
            <w:rFonts w:asciiTheme="minorHAnsi" w:hAnsiTheme="minorHAnsi"/>
            <w:noProof/>
            <w:kern w:val="2"/>
            <w:sz w:val="24"/>
            <w:szCs w:val="24"/>
            <w:lang w:val="en-VN"/>
            <w14:ligatures w14:val="standardContextual"/>
          </w:rPr>
          <w:tab/>
        </w:r>
        <w:r w:rsidR="00995EE7" w:rsidRPr="007147CE">
          <w:rPr>
            <w:rStyle w:val="Hyperlink"/>
            <w:noProof/>
            <w:lang w:val="en-VN"/>
          </w:rPr>
          <w:t>Xác định input data &amp; constraint</w:t>
        </w:r>
        <w:r w:rsidR="00995EE7">
          <w:rPr>
            <w:noProof/>
            <w:webHidden/>
          </w:rPr>
          <w:tab/>
        </w:r>
        <w:r w:rsidR="00995EE7">
          <w:rPr>
            <w:noProof/>
            <w:webHidden/>
          </w:rPr>
          <w:fldChar w:fldCharType="begin"/>
        </w:r>
        <w:r w:rsidR="00995EE7">
          <w:rPr>
            <w:noProof/>
            <w:webHidden/>
          </w:rPr>
          <w:instrText xml:space="preserve"> PAGEREF _Toc216814393 \h </w:instrText>
        </w:r>
        <w:r w:rsidR="00995EE7">
          <w:rPr>
            <w:noProof/>
            <w:webHidden/>
          </w:rPr>
        </w:r>
        <w:r w:rsidR="00995EE7">
          <w:rPr>
            <w:noProof/>
            <w:webHidden/>
          </w:rPr>
          <w:fldChar w:fldCharType="separate"/>
        </w:r>
        <w:r w:rsidR="00995EE7">
          <w:rPr>
            <w:noProof/>
            <w:webHidden/>
          </w:rPr>
          <w:t>5</w:t>
        </w:r>
        <w:r w:rsidR="00995EE7">
          <w:rPr>
            <w:noProof/>
            <w:webHidden/>
          </w:rPr>
          <w:fldChar w:fldCharType="end"/>
        </w:r>
      </w:hyperlink>
    </w:p>
    <w:p w:rsidR="00995EE7" w:rsidRDefault="00000000">
      <w:pPr>
        <w:pStyle w:val="TOC3"/>
        <w:tabs>
          <w:tab w:val="left" w:pos="1440"/>
          <w:tab w:val="right" w:leader="dot" w:pos="9062"/>
        </w:tabs>
        <w:rPr>
          <w:rFonts w:asciiTheme="minorHAnsi" w:hAnsiTheme="minorHAnsi"/>
          <w:noProof/>
          <w:kern w:val="2"/>
          <w:sz w:val="24"/>
          <w:szCs w:val="24"/>
          <w:lang w:val="en-VN"/>
          <w14:ligatures w14:val="standardContextual"/>
        </w:rPr>
      </w:pPr>
      <w:hyperlink w:anchor="_Toc216814394" w:history="1">
        <w:r w:rsidR="00995EE7" w:rsidRPr="007147CE">
          <w:rPr>
            <w:rStyle w:val="Hyperlink"/>
            <w:noProof/>
            <w:lang w:val="vi-VN"/>
          </w:rPr>
          <w:t>3.4.2.</w:t>
        </w:r>
        <w:r w:rsidR="00995EE7">
          <w:rPr>
            <w:rFonts w:asciiTheme="minorHAnsi" w:hAnsiTheme="minorHAnsi"/>
            <w:noProof/>
            <w:kern w:val="2"/>
            <w:sz w:val="24"/>
            <w:szCs w:val="24"/>
            <w:lang w:val="en-VN"/>
            <w14:ligatures w14:val="standardContextual"/>
          </w:rPr>
          <w:tab/>
        </w:r>
        <w:r w:rsidR="00995EE7" w:rsidRPr="007147CE">
          <w:rPr>
            <w:rStyle w:val="Hyperlink"/>
            <w:noProof/>
            <w:lang w:val="vi-VN"/>
          </w:rPr>
          <w:t>Chức năng thêm món ăn</w:t>
        </w:r>
        <w:r w:rsidR="00995EE7">
          <w:rPr>
            <w:noProof/>
            <w:webHidden/>
          </w:rPr>
          <w:tab/>
        </w:r>
        <w:r w:rsidR="00995EE7">
          <w:rPr>
            <w:noProof/>
            <w:webHidden/>
          </w:rPr>
          <w:fldChar w:fldCharType="begin"/>
        </w:r>
        <w:r w:rsidR="00995EE7">
          <w:rPr>
            <w:noProof/>
            <w:webHidden/>
          </w:rPr>
          <w:instrText xml:space="preserve"> PAGEREF _Toc216814394 \h </w:instrText>
        </w:r>
        <w:r w:rsidR="00995EE7">
          <w:rPr>
            <w:noProof/>
            <w:webHidden/>
          </w:rPr>
        </w:r>
        <w:r w:rsidR="00995EE7">
          <w:rPr>
            <w:noProof/>
            <w:webHidden/>
          </w:rPr>
          <w:fldChar w:fldCharType="separate"/>
        </w:r>
        <w:r w:rsidR="00995EE7">
          <w:rPr>
            <w:noProof/>
            <w:webHidden/>
          </w:rPr>
          <w:t>5</w:t>
        </w:r>
        <w:r w:rsidR="00995EE7">
          <w:rPr>
            <w:noProof/>
            <w:webHidden/>
          </w:rPr>
          <w:fldChar w:fldCharType="end"/>
        </w:r>
      </w:hyperlink>
    </w:p>
    <w:p w:rsidR="00995EE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814395" w:history="1">
        <w:r w:rsidR="00995EE7" w:rsidRPr="007147CE">
          <w:rPr>
            <w:rStyle w:val="Hyperlink"/>
            <w:noProof/>
            <w:lang w:val="vi-VN"/>
          </w:rPr>
          <w:t>3.4.2.1.</w:t>
        </w:r>
        <w:r w:rsidR="00995EE7">
          <w:rPr>
            <w:rFonts w:asciiTheme="minorHAnsi" w:hAnsiTheme="minorHAnsi"/>
            <w:noProof/>
            <w:kern w:val="2"/>
            <w:sz w:val="24"/>
            <w:szCs w:val="24"/>
            <w:lang w:val="en-VN"/>
            <w14:ligatures w14:val="standardContextual"/>
          </w:rPr>
          <w:tab/>
        </w:r>
        <w:r w:rsidR="00995EE7" w:rsidRPr="007147CE">
          <w:rPr>
            <w:rStyle w:val="Hyperlink"/>
            <w:noProof/>
            <w:lang w:val="vi-VN"/>
          </w:rPr>
          <w:t>Áp dụng kỹ thuật test</w:t>
        </w:r>
        <w:r w:rsidR="00995EE7">
          <w:rPr>
            <w:noProof/>
            <w:webHidden/>
          </w:rPr>
          <w:tab/>
        </w:r>
        <w:r w:rsidR="00995EE7">
          <w:rPr>
            <w:noProof/>
            <w:webHidden/>
          </w:rPr>
          <w:fldChar w:fldCharType="begin"/>
        </w:r>
        <w:r w:rsidR="00995EE7">
          <w:rPr>
            <w:noProof/>
            <w:webHidden/>
          </w:rPr>
          <w:instrText xml:space="preserve"> PAGEREF _Toc216814395 \h </w:instrText>
        </w:r>
        <w:r w:rsidR="00995EE7">
          <w:rPr>
            <w:noProof/>
            <w:webHidden/>
          </w:rPr>
        </w:r>
        <w:r w:rsidR="00995EE7">
          <w:rPr>
            <w:noProof/>
            <w:webHidden/>
          </w:rPr>
          <w:fldChar w:fldCharType="separate"/>
        </w:r>
        <w:r w:rsidR="00995EE7">
          <w:rPr>
            <w:noProof/>
            <w:webHidden/>
          </w:rPr>
          <w:t>5</w:t>
        </w:r>
        <w:r w:rsidR="00995EE7">
          <w:rPr>
            <w:noProof/>
            <w:webHidden/>
          </w:rPr>
          <w:fldChar w:fldCharType="end"/>
        </w:r>
      </w:hyperlink>
    </w:p>
    <w:p w:rsidR="00995EE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814396" w:history="1">
        <w:r w:rsidR="00995EE7" w:rsidRPr="007147CE">
          <w:rPr>
            <w:rStyle w:val="Hyperlink"/>
            <w:noProof/>
            <w:lang w:val="vi-VN"/>
          </w:rPr>
          <w:t>3.4.2.2.</w:t>
        </w:r>
        <w:r w:rsidR="00995EE7">
          <w:rPr>
            <w:rFonts w:asciiTheme="minorHAnsi" w:hAnsiTheme="minorHAnsi"/>
            <w:noProof/>
            <w:kern w:val="2"/>
            <w:sz w:val="24"/>
            <w:szCs w:val="24"/>
            <w:lang w:val="en-VN"/>
            <w14:ligatures w14:val="standardContextual"/>
          </w:rPr>
          <w:tab/>
        </w:r>
        <w:r w:rsidR="00995EE7" w:rsidRPr="007147CE">
          <w:rPr>
            <w:rStyle w:val="Hyperlink"/>
            <w:noProof/>
          </w:rPr>
          <w:t>Phân tích yêu cầu</w:t>
        </w:r>
        <w:r w:rsidR="00995EE7" w:rsidRPr="007147CE">
          <w:rPr>
            <w:rStyle w:val="Hyperlink"/>
            <w:noProof/>
            <w:lang w:val="vi-VN"/>
          </w:rPr>
          <w:t>, qui trinh nghiệp vụ</w:t>
        </w:r>
        <w:r w:rsidR="00995EE7">
          <w:rPr>
            <w:noProof/>
            <w:webHidden/>
          </w:rPr>
          <w:tab/>
        </w:r>
        <w:r w:rsidR="00995EE7">
          <w:rPr>
            <w:noProof/>
            <w:webHidden/>
          </w:rPr>
          <w:fldChar w:fldCharType="begin"/>
        </w:r>
        <w:r w:rsidR="00995EE7">
          <w:rPr>
            <w:noProof/>
            <w:webHidden/>
          </w:rPr>
          <w:instrText xml:space="preserve"> PAGEREF _Toc216814396 \h </w:instrText>
        </w:r>
        <w:r w:rsidR="00995EE7">
          <w:rPr>
            <w:noProof/>
            <w:webHidden/>
          </w:rPr>
        </w:r>
        <w:r w:rsidR="00995EE7">
          <w:rPr>
            <w:noProof/>
            <w:webHidden/>
          </w:rPr>
          <w:fldChar w:fldCharType="separate"/>
        </w:r>
        <w:r w:rsidR="00995EE7">
          <w:rPr>
            <w:noProof/>
            <w:webHidden/>
          </w:rPr>
          <w:t>5</w:t>
        </w:r>
        <w:r w:rsidR="00995EE7">
          <w:rPr>
            <w:noProof/>
            <w:webHidden/>
          </w:rPr>
          <w:fldChar w:fldCharType="end"/>
        </w:r>
      </w:hyperlink>
    </w:p>
    <w:p w:rsidR="00995EE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814397" w:history="1">
        <w:r w:rsidR="00995EE7" w:rsidRPr="007147CE">
          <w:rPr>
            <w:rStyle w:val="Hyperlink"/>
            <w:noProof/>
          </w:rPr>
          <w:t>3.4.2.3.</w:t>
        </w:r>
        <w:r w:rsidR="00995EE7">
          <w:rPr>
            <w:rFonts w:asciiTheme="minorHAnsi" w:hAnsiTheme="minorHAnsi"/>
            <w:noProof/>
            <w:kern w:val="2"/>
            <w:sz w:val="24"/>
            <w:szCs w:val="24"/>
            <w:lang w:val="en-VN"/>
            <w14:ligatures w14:val="standardContextual"/>
          </w:rPr>
          <w:tab/>
        </w:r>
        <w:r w:rsidR="00995EE7" w:rsidRPr="007147CE">
          <w:rPr>
            <w:rStyle w:val="Hyperlink"/>
            <w:noProof/>
          </w:rPr>
          <w:t xml:space="preserve">Xác định </w:t>
        </w:r>
        <w:r w:rsidR="00995EE7" w:rsidRPr="007147CE">
          <w:rPr>
            <w:rStyle w:val="Hyperlink"/>
            <w:noProof/>
            <w:lang w:val="vi-VN"/>
          </w:rPr>
          <w:t>dữ liệu nhập và các ràng buộc</w:t>
        </w:r>
        <w:r w:rsidR="00995EE7">
          <w:rPr>
            <w:noProof/>
            <w:webHidden/>
          </w:rPr>
          <w:tab/>
        </w:r>
        <w:r w:rsidR="00995EE7">
          <w:rPr>
            <w:noProof/>
            <w:webHidden/>
          </w:rPr>
          <w:fldChar w:fldCharType="begin"/>
        </w:r>
        <w:r w:rsidR="00995EE7">
          <w:rPr>
            <w:noProof/>
            <w:webHidden/>
          </w:rPr>
          <w:instrText xml:space="preserve"> PAGEREF _Toc216814397 \h </w:instrText>
        </w:r>
        <w:r w:rsidR="00995EE7">
          <w:rPr>
            <w:noProof/>
            <w:webHidden/>
          </w:rPr>
        </w:r>
        <w:r w:rsidR="00995EE7">
          <w:rPr>
            <w:noProof/>
            <w:webHidden/>
          </w:rPr>
          <w:fldChar w:fldCharType="separate"/>
        </w:r>
        <w:r w:rsidR="00995EE7">
          <w:rPr>
            <w:noProof/>
            <w:webHidden/>
          </w:rPr>
          <w:t>6</w:t>
        </w:r>
        <w:r w:rsidR="00995EE7">
          <w:rPr>
            <w:noProof/>
            <w:webHidden/>
          </w:rPr>
          <w:fldChar w:fldCharType="end"/>
        </w:r>
      </w:hyperlink>
    </w:p>
    <w:p w:rsidR="00995EE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814398" w:history="1">
        <w:r w:rsidR="00995EE7" w:rsidRPr="007147CE">
          <w:rPr>
            <w:rStyle w:val="Hyperlink"/>
            <w:noProof/>
            <w:lang w:val="vi-VN"/>
          </w:rPr>
          <w:t>3.4.2.4.</w:t>
        </w:r>
        <w:r w:rsidR="00995EE7">
          <w:rPr>
            <w:rFonts w:asciiTheme="minorHAnsi" w:hAnsiTheme="minorHAnsi"/>
            <w:noProof/>
            <w:kern w:val="2"/>
            <w:sz w:val="24"/>
            <w:szCs w:val="24"/>
            <w:lang w:val="en-VN"/>
            <w14:ligatures w14:val="standardContextual"/>
          </w:rPr>
          <w:tab/>
        </w:r>
        <w:r w:rsidR="00995EE7" w:rsidRPr="007147CE">
          <w:rPr>
            <w:rStyle w:val="Hyperlink"/>
            <w:noProof/>
            <w:lang w:val="vi-VN"/>
          </w:rPr>
          <w:t>Mô tả bảng quyết định:</w:t>
        </w:r>
        <w:r w:rsidR="00995EE7">
          <w:rPr>
            <w:noProof/>
            <w:webHidden/>
          </w:rPr>
          <w:tab/>
        </w:r>
        <w:r w:rsidR="00995EE7">
          <w:rPr>
            <w:noProof/>
            <w:webHidden/>
          </w:rPr>
          <w:fldChar w:fldCharType="begin"/>
        </w:r>
        <w:r w:rsidR="00995EE7">
          <w:rPr>
            <w:noProof/>
            <w:webHidden/>
          </w:rPr>
          <w:instrText xml:space="preserve"> PAGEREF _Toc216814398 \h </w:instrText>
        </w:r>
        <w:r w:rsidR="00995EE7">
          <w:rPr>
            <w:noProof/>
            <w:webHidden/>
          </w:rPr>
        </w:r>
        <w:r w:rsidR="00995EE7">
          <w:rPr>
            <w:noProof/>
            <w:webHidden/>
          </w:rPr>
          <w:fldChar w:fldCharType="separate"/>
        </w:r>
        <w:r w:rsidR="00995EE7">
          <w:rPr>
            <w:noProof/>
            <w:webHidden/>
          </w:rPr>
          <w:t>6</w:t>
        </w:r>
        <w:r w:rsidR="00995EE7">
          <w:rPr>
            <w:noProof/>
            <w:webHidden/>
          </w:rPr>
          <w:fldChar w:fldCharType="end"/>
        </w:r>
      </w:hyperlink>
    </w:p>
    <w:p w:rsidR="00995EE7" w:rsidRDefault="00000000">
      <w:pPr>
        <w:pStyle w:val="TOC3"/>
        <w:tabs>
          <w:tab w:val="left" w:pos="1440"/>
          <w:tab w:val="right" w:leader="dot" w:pos="9062"/>
        </w:tabs>
        <w:rPr>
          <w:rFonts w:asciiTheme="minorHAnsi" w:hAnsiTheme="minorHAnsi"/>
          <w:noProof/>
          <w:kern w:val="2"/>
          <w:sz w:val="24"/>
          <w:szCs w:val="24"/>
          <w:lang w:val="en-VN"/>
          <w14:ligatures w14:val="standardContextual"/>
        </w:rPr>
      </w:pPr>
      <w:hyperlink w:anchor="_Toc216814399" w:history="1">
        <w:r w:rsidR="00995EE7" w:rsidRPr="007147CE">
          <w:rPr>
            <w:rStyle w:val="Hyperlink"/>
            <w:noProof/>
            <w:lang w:val="vi-VN"/>
          </w:rPr>
          <w:t>3.4.3.</w:t>
        </w:r>
        <w:r w:rsidR="00995EE7">
          <w:rPr>
            <w:rFonts w:asciiTheme="minorHAnsi" w:hAnsiTheme="minorHAnsi"/>
            <w:noProof/>
            <w:kern w:val="2"/>
            <w:sz w:val="24"/>
            <w:szCs w:val="24"/>
            <w:lang w:val="en-VN"/>
            <w14:ligatures w14:val="standardContextual"/>
          </w:rPr>
          <w:tab/>
        </w:r>
        <w:r w:rsidR="00995EE7" w:rsidRPr="007147CE">
          <w:rPr>
            <w:rStyle w:val="Hyperlink"/>
            <w:noProof/>
            <w:lang w:val="vi-VN"/>
          </w:rPr>
          <w:t>Chức năng cập nhật thông tin món ăn</w:t>
        </w:r>
        <w:r w:rsidR="00995EE7">
          <w:rPr>
            <w:noProof/>
            <w:webHidden/>
          </w:rPr>
          <w:tab/>
        </w:r>
        <w:r w:rsidR="00995EE7">
          <w:rPr>
            <w:noProof/>
            <w:webHidden/>
          </w:rPr>
          <w:fldChar w:fldCharType="begin"/>
        </w:r>
        <w:r w:rsidR="00995EE7">
          <w:rPr>
            <w:noProof/>
            <w:webHidden/>
          </w:rPr>
          <w:instrText xml:space="preserve"> PAGEREF _Toc216814399 \h </w:instrText>
        </w:r>
        <w:r w:rsidR="00995EE7">
          <w:rPr>
            <w:noProof/>
            <w:webHidden/>
          </w:rPr>
        </w:r>
        <w:r w:rsidR="00995EE7">
          <w:rPr>
            <w:noProof/>
            <w:webHidden/>
          </w:rPr>
          <w:fldChar w:fldCharType="separate"/>
        </w:r>
        <w:r w:rsidR="00995EE7">
          <w:rPr>
            <w:noProof/>
            <w:webHidden/>
          </w:rPr>
          <w:t>7</w:t>
        </w:r>
        <w:r w:rsidR="00995EE7">
          <w:rPr>
            <w:noProof/>
            <w:webHidden/>
          </w:rPr>
          <w:fldChar w:fldCharType="end"/>
        </w:r>
      </w:hyperlink>
    </w:p>
    <w:p w:rsidR="00995EE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814400" w:history="1">
        <w:r w:rsidR="00995EE7" w:rsidRPr="007147CE">
          <w:rPr>
            <w:rStyle w:val="Hyperlink"/>
            <w:noProof/>
            <w:lang w:val="vi-VN"/>
          </w:rPr>
          <w:t>3.4.3.1.</w:t>
        </w:r>
        <w:r w:rsidR="00995EE7">
          <w:rPr>
            <w:rFonts w:asciiTheme="minorHAnsi" w:hAnsiTheme="minorHAnsi"/>
            <w:noProof/>
            <w:kern w:val="2"/>
            <w:sz w:val="24"/>
            <w:szCs w:val="24"/>
            <w:lang w:val="en-VN"/>
            <w14:ligatures w14:val="standardContextual"/>
          </w:rPr>
          <w:tab/>
        </w:r>
        <w:r w:rsidR="00995EE7" w:rsidRPr="007147CE">
          <w:rPr>
            <w:rStyle w:val="Hyperlink"/>
            <w:noProof/>
            <w:lang w:val="vi-VN"/>
          </w:rPr>
          <w:t>Áp dụng kỹ thuật test</w:t>
        </w:r>
        <w:r w:rsidR="00995EE7">
          <w:rPr>
            <w:noProof/>
            <w:webHidden/>
          </w:rPr>
          <w:tab/>
        </w:r>
        <w:r w:rsidR="00995EE7">
          <w:rPr>
            <w:noProof/>
            <w:webHidden/>
          </w:rPr>
          <w:fldChar w:fldCharType="begin"/>
        </w:r>
        <w:r w:rsidR="00995EE7">
          <w:rPr>
            <w:noProof/>
            <w:webHidden/>
          </w:rPr>
          <w:instrText xml:space="preserve"> PAGEREF _Toc216814400 \h </w:instrText>
        </w:r>
        <w:r w:rsidR="00995EE7">
          <w:rPr>
            <w:noProof/>
            <w:webHidden/>
          </w:rPr>
        </w:r>
        <w:r w:rsidR="00995EE7">
          <w:rPr>
            <w:noProof/>
            <w:webHidden/>
          </w:rPr>
          <w:fldChar w:fldCharType="separate"/>
        </w:r>
        <w:r w:rsidR="00995EE7">
          <w:rPr>
            <w:noProof/>
            <w:webHidden/>
          </w:rPr>
          <w:t>7</w:t>
        </w:r>
        <w:r w:rsidR="00995EE7">
          <w:rPr>
            <w:noProof/>
            <w:webHidden/>
          </w:rPr>
          <w:fldChar w:fldCharType="end"/>
        </w:r>
      </w:hyperlink>
    </w:p>
    <w:p w:rsidR="00995EE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814401" w:history="1">
        <w:r w:rsidR="00995EE7" w:rsidRPr="007147CE">
          <w:rPr>
            <w:rStyle w:val="Hyperlink"/>
            <w:noProof/>
            <w:lang w:val="vi-VN"/>
          </w:rPr>
          <w:t>3.4.3.2.</w:t>
        </w:r>
        <w:r w:rsidR="00995EE7">
          <w:rPr>
            <w:rFonts w:asciiTheme="minorHAnsi" w:hAnsiTheme="minorHAnsi"/>
            <w:noProof/>
            <w:kern w:val="2"/>
            <w:sz w:val="24"/>
            <w:szCs w:val="24"/>
            <w:lang w:val="en-VN"/>
            <w14:ligatures w14:val="standardContextual"/>
          </w:rPr>
          <w:tab/>
        </w:r>
        <w:r w:rsidR="00995EE7" w:rsidRPr="007147CE">
          <w:rPr>
            <w:rStyle w:val="Hyperlink"/>
            <w:noProof/>
          </w:rPr>
          <w:t>Phân tích yêu cầu</w:t>
        </w:r>
        <w:r w:rsidR="00995EE7" w:rsidRPr="007147CE">
          <w:rPr>
            <w:rStyle w:val="Hyperlink"/>
            <w:noProof/>
            <w:lang w:val="vi-VN"/>
          </w:rPr>
          <w:t>, qui trinh nghiệp vụ</w:t>
        </w:r>
        <w:r w:rsidR="00995EE7">
          <w:rPr>
            <w:noProof/>
            <w:webHidden/>
          </w:rPr>
          <w:tab/>
        </w:r>
        <w:r w:rsidR="00995EE7">
          <w:rPr>
            <w:noProof/>
            <w:webHidden/>
          </w:rPr>
          <w:fldChar w:fldCharType="begin"/>
        </w:r>
        <w:r w:rsidR="00995EE7">
          <w:rPr>
            <w:noProof/>
            <w:webHidden/>
          </w:rPr>
          <w:instrText xml:space="preserve"> PAGEREF _Toc216814401 \h </w:instrText>
        </w:r>
        <w:r w:rsidR="00995EE7">
          <w:rPr>
            <w:noProof/>
            <w:webHidden/>
          </w:rPr>
        </w:r>
        <w:r w:rsidR="00995EE7">
          <w:rPr>
            <w:noProof/>
            <w:webHidden/>
          </w:rPr>
          <w:fldChar w:fldCharType="separate"/>
        </w:r>
        <w:r w:rsidR="00995EE7">
          <w:rPr>
            <w:noProof/>
            <w:webHidden/>
          </w:rPr>
          <w:t>7</w:t>
        </w:r>
        <w:r w:rsidR="00995EE7">
          <w:rPr>
            <w:noProof/>
            <w:webHidden/>
          </w:rPr>
          <w:fldChar w:fldCharType="end"/>
        </w:r>
      </w:hyperlink>
    </w:p>
    <w:p w:rsidR="00995EE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814402" w:history="1">
        <w:r w:rsidR="00995EE7" w:rsidRPr="007147CE">
          <w:rPr>
            <w:rStyle w:val="Hyperlink"/>
            <w:noProof/>
          </w:rPr>
          <w:t>3.4.3.3.</w:t>
        </w:r>
        <w:r w:rsidR="00995EE7">
          <w:rPr>
            <w:rFonts w:asciiTheme="minorHAnsi" w:hAnsiTheme="minorHAnsi"/>
            <w:noProof/>
            <w:kern w:val="2"/>
            <w:sz w:val="24"/>
            <w:szCs w:val="24"/>
            <w:lang w:val="en-VN"/>
            <w14:ligatures w14:val="standardContextual"/>
          </w:rPr>
          <w:tab/>
        </w:r>
        <w:r w:rsidR="00995EE7" w:rsidRPr="007147CE">
          <w:rPr>
            <w:rStyle w:val="Hyperlink"/>
            <w:noProof/>
          </w:rPr>
          <w:t xml:space="preserve">Xác định </w:t>
        </w:r>
        <w:r w:rsidR="00995EE7" w:rsidRPr="007147CE">
          <w:rPr>
            <w:rStyle w:val="Hyperlink"/>
            <w:noProof/>
            <w:lang w:val="vi-VN"/>
          </w:rPr>
          <w:t>dữ liệu nhập và các ràng buộc</w:t>
        </w:r>
        <w:r w:rsidR="00995EE7">
          <w:rPr>
            <w:noProof/>
            <w:webHidden/>
          </w:rPr>
          <w:tab/>
        </w:r>
        <w:r w:rsidR="00995EE7">
          <w:rPr>
            <w:noProof/>
            <w:webHidden/>
          </w:rPr>
          <w:fldChar w:fldCharType="begin"/>
        </w:r>
        <w:r w:rsidR="00995EE7">
          <w:rPr>
            <w:noProof/>
            <w:webHidden/>
          </w:rPr>
          <w:instrText xml:space="preserve"> PAGEREF _Toc216814402 \h </w:instrText>
        </w:r>
        <w:r w:rsidR="00995EE7">
          <w:rPr>
            <w:noProof/>
            <w:webHidden/>
          </w:rPr>
        </w:r>
        <w:r w:rsidR="00995EE7">
          <w:rPr>
            <w:noProof/>
            <w:webHidden/>
          </w:rPr>
          <w:fldChar w:fldCharType="separate"/>
        </w:r>
        <w:r w:rsidR="00995EE7">
          <w:rPr>
            <w:noProof/>
            <w:webHidden/>
          </w:rPr>
          <w:t>8</w:t>
        </w:r>
        <w:r w:rsidR="00995EE7">
          <w:rPr>
            <w:noProof/>
            <w:webHidden/>
          </w:rPr>
          <w:fldChar w:fldCharType="end"/>
        </w:r>
      </w:hyperlink>
    </w:p>
    <w:p w:rsidR="00995EE7" w:rsidRDefault="00000000">
      <w:pPr>
        <w:pStyle w:val="TOC4"/>
        <w:tabs>
          <w:tab w:val="left" w:pos="1920"/>
          <w:tab w:val="right" w:leader="dot" w:pos="9062"/>
        </w:tabs>
        <w:rPr>
          <w:rFonts w:asciiTheme="minorHAnsi" w:hAnsiTheme="minorHAnsi"/>
          <w:noProof/>
          <w:kern w:val="2"/>
          <w:sz w:val="24"/>
          <w:szCs w:val="24"/>
          <w:lang w:val="en-VN"/>
          <w14:ligatures w14:val="standardContextual"/>
        </w:rPr>
      </w:pPr>
      <w:hyperlink w:anchor="_Toc216814403" w:history="1">
        <w:r w:rsidR="00995EE7" w:rsidRPr="007147CE">
          <w:rPr>
            <w:rStyle w:val="Hyperlink"/>
            <w:noProof/>
            <w:lang w:val="vi-VN"/>
          </w:rPr>
          <w:t>3.4.3.4.</w:t>
        </w:r>
        <w:r w:rsidR="00995EE7">
          <w:rPr>
            <w:rFonts w:asciiTheme="minorHAnsi" w:hAnsiTheme="minorHAnsi"/>
            <w:noProof/>
            <w:kern w:val="2"/>
            <w:sz w:val="24"/>
            <w:szCs w:val="24"/>
            <w:lang w:val="en-VN"/>
            <w14:ligatures w14:val="standardContextual"/>
          </w:rPr>
          <w:tab/>
        </w:r>
        <w:r w:rsidR="00995EE7" w:rsidRPr="007147CE">
          <w:rPr>
            <w:rStyle w:val="Hyperlink"/>
            <w:noProof/>
            <w:lang w:val="vi-VN"/>
          </w:rPr>
          <w:t>Mô tả bảng quyết định:</w:t>
        </w:r>
        <w:r w:rsidR="00995EE7">
          <w:rPr>
            <w:noProof/>
            <w:webHidden/>
          </w:rPr>
          <w:tab/>
        </w:r>
        <w:r w:rsidR="00995EE7">
          <w:rPr>
            <w:noProof/>
            <w:webHidden/>
          </w:rPr>
          <w:fldChar w:fldCharType="begin"/>
        </w:r>
        <w:r w:rsidR="00995EE7">
          <w:rPr>
            <w:noProof/>
            <w:webHidden/>
          </w:rPr>
          <w:instrText xml:space="preserve"> PAGEREF _Toc216814403 \h </w:instrText>
        </w:r>
        <w:r w:rsidR="00995EE7">
          <w:rPr>
            <w:noProof/>
            <w:webHidden/>
          </w:rPr>
        </w:r>
        <w:r w:rsidR="00995EE7">
          <w:rPr>
            <w:noProof/>
            <w:webHidden/>
          </w:rPr>
          <w:fldChar w:fldCharType="separate"/>
        </w:r>
        <w:r w:rsidR="00995EE7">
          <w:rPr>
            <w:noProof/>
            <w:webHidden/>
          </w:rPr>
          <w:t>8</w:t>
        </w:r>
        <w:r w:rsidR="00995EE7">
          <w:rPr>
            <w:noProof/>
            <w:webHidden/>
          </w:rPr>
          <w:fldChar w:fldCharType="end"/>
        </w:r>
      </w:hyperlink>
    </w:p>
    <w:p w:rsidR="00995EE7" w:rsidRDefault="00000000">
      <w:pPr>
        <w:pStyle w:val="TOC2"/>
        <w:tabs>
          <w:tab w:val="left" w:pos="960"/>
          <w:tab w:val="right" w:leader="dot" w:pos="9062"/>
        </w:tabs>
        <w:rPr>
          <w:rFonts w:asciiTheme="minorHAnsi" w:hAnsiTheme="minorHAnsi"/>
          <w:noProof/>
          <w:kern w:val="2"/>
          <w:sz w:val="24"/>
          <w:szCs w:val="24"/>
          <w:lang w:val="en-VN"/>
          <w14:ligatures w14:val="standardContextual"/>
        </w:rPr>
      </w:pPr>
      <w:hyperlink w:anchor="_Toc216814404" w:history="1">
        <w:r w:rsidR="00995EE7" w:rsidRPr="007147CE">
          <w:rPr>
            <w:rStyle w:val="Hyperlink"/>
            <w:noProof/>
            <w:lang w:val="vi-VN"/>
          </w:rPr>
          <w:t>3.5.</w:t>
        </w:r>
        <w:r w:rsidR="00995EE7">
          <w:rPr>
            <w:rFonts w:asciiTheme="minorHAnsi" w:hAnsiTheme="minorHAnsi"/>
            <w:noProof/>
            <w:kern w:val="2"/>
            <w:sz w:val="24"/>
            <w:szCs w:val="24"/>
            <w:lang w:val="en-VN"/>
            <w14:ligatures w14:val="standardContextual"/>
          </w:rPr>
          <w:tab/>
        </w:r>
        <w:r w:rsidR="00995EE7" w:rsidRPr="007147CE">
          <w:rPr>
            <w:rStyle w:val="Hyperlink"/>
            <w:noProof/>
            <w:lang w:val="vi-VN"/>
          </w:rPr>
          <w:t>Qui trình quản lý truy cập</w:t>
        </w:r>
        <w:r w:rsidR="00995EE7">
          <w:rPr>
            <w:noProof/>
            <w:webHidden/>
          </w:rPr>
          <w:tab/>
        </w:r>
        <w:r w:rsidR="00995EE7">
          <w:rPr>
            <w:noProof/>
            <w:webHidden/>
          </w:rPr>
          <w:fldChar w:fldCharType="begin"/>
        </w:r>
        <w:r w:rsidR="00995EE7">
          <w:rPr>
            <w:noProof/>
            <w:webHidden/>
          </w:rPr>
          <w:instrText xml:space="preserve"> PAGEREF _Toc216814404 \h </w:instrText>
        </w:r>
        <w:r w:rsidR="00995EE7">
          <w:rPr>
            <w:noProof/>
            <w:webHidden/>
          </w:rPr>
        </w:r>
        <w:r w:rsidR="00995EE7">
          <w:rPr>
            <w:noProof/>
            <w:webHidden/>
          </w:rPr>
          <w:fldChar w:fldCharType="separate"/>
        </w:r>
        <w:r w:rsidR="00995EE7">
          <w:rPr>
            <w:noProof/>
            <w:webHidden/>
          </w:rPr>
          <w:t>9</w:t>
        </w:r>
        <w:r w:rsidR="00995EE7">
          <w:rPr>
            <w:noProof/>
            <w:webHidden/>
          </w:rPr>
          <w:fldChar w:fldCharType="end"/>
        </w:r>
      </w:hyperlink>
    </w:p>
    <w:p w:rsidR="001966D6" w:rsidRDefault="001966D6" w:rsidP="00084614">
      <w:pPr>
        <w:pStyle w:val="Title"/>
      </w:pPr>
      <w:r>
        <w:fldChar w:fldCharType="end"/>
      </w:r>
    </w:p>
    <w:p w:rsidR="00397721" w:rsidRDefault="001966D6" w:rsidP="00995EE7">
      <w:pPr>
        <w:pStyle w:val="Title"/>
        <w:jc w:val="center"/>
      </w:pPr>
      <w:r w:rsidRPr="001966D6">
        <w:br w:type="column"/>
      </w:r>
      <w:r>
        <w:lastRenderedPageBreak/>
        <w:t xml:space="preserve">Document </w:t>
      </w:r>
      <w:proofErr w:type="spellStart"/>
      <w:r>
        <w:t>Lý</w:t>
      </w:r>
      <w:proofErr w:type="spellEnd"/>
      <w:r>
        <w:t xml:space="preserve"> </w:t>
      </w:r>
      <w:proofErr w:type="spellStart"/>
      <w:r>
        <w:t>Luận</w:t>
      </w:r>
      <w:proofErr w:type="spellEnd"/>
      <w:r>
        <w:t xml:space="preserve"> &amp; </w:t>
      </w:r>
      <w:proofErr w:type="spellStart"/>
      <w:r>
        <w:t>Quy</w:t>
      </w:r>
      <w:proofErr w:type="spellEnd"/>
      <w:r>
        <w:t xml:space="preserve"> Trình Sinh Test Case cho Functionality Testing</w:t>
      </w:r>
    </w:p>
    <w:p w:rsidR="00397721" w:rsidRPr="00084614" w:rsidRDefault="00000000" w:rsidP="00084614">
      <w:pPr>
        <w:pStyle w:val="Heading1"/>
      </w:pPr>
      <w:bookmarkStart w:id="0" w:name="_Toc216814379"/>
      <w:proofErr w:type="spellStart"/>
      <w:r w:rsidRPr="00084614">
        <w:t>Giới</w:t>
      </w:r>
      <w:proofErr w:type="spellEnd"/>
      <w:r w:rsidRPr="00084614">
        <w:t xml:space="preserve"> </w:t>
      </w:r>
      <w:proofErr w:type="spellStart"/>
      <w:r w:rsidRPr="00084614">
        <w:t>thiệu</w:t>
      </w:r>
      <w:bookmarkEnd w:id="0"/>
      <w:proofErr w:type="spellEnd"/>
    </w:p>
    <w:p w:rsidR="00397721" w:rsidRDefault="00000000" w:rsidP="00084614">
      <w:pPr>
        <w:pStyle w:val="Heading2"/>
      </w:pPr>
      <w:bookmarkStart w:id="1" w:name="_Toc216814380"/>
      <w:proofErr w:type="spellStart"/>
      <w:r>
        <w:t>Mục</w:t>
      </w:r>
      <w:proofErr w:type="spellEnd"/>
      <w:r>
        <w:t xml:space="preserve"> </w:t>
      </w:r>
      <w:proofErr w:type="spellStart"/>
      <w:r>
        <w:t>tiêu</w:t>
      </w:r>
      <w:proofErr w:type="spellEnd"/>
      <w:r>
        <w:t xml:space="preserve"> </w:t>
      </w:r>
      <w:proofErr w:type="spellStart"/>
      <w:r>
        <w:t>tài</w:t>
      </w:r>
      <w:proofErr w:type="spellEnd"/>
      <w:r>
        <w:t xml:space="preserve"> </w:t>
      </w:r>
      <w:proofErr w:type="spellStart"/>
      <w:r>
        <w:t>liệu</w:t>
      </w:r>
      <w:bookmarkEnd w:id="1"/>
      <w:proofErr w:type="spellEnd"/>
    </w:p>
    <w:p w:rsidR="00D762F9" w:rsidRPr="00D762F9" w:rsidRDefault="00D762F9" w:rsidP="00D762F9">
      <w:r>
        <w:rPr>
          <w:lang w:val="vi-VN"/>
        </w:rPr>
        <w:t xml:space="preserve">Tài liệu này trình bày các cơ sở lý luận cho phương pháp được áp dụng để thiết kế các test case cho qui trình kiểm thử chức năng của website bán thức ăn nhanh FoodHub. Dựa trên các cơ sở được lập luận để xác định các kỹ thuật được áp dụng cho việc kiểm thử như: kỹ thuật phân chia lớp tương đương </w:t>
      </w:r>
      <w:proofErr w:type="spellStart"/>
      <w:r w:rsidRPr="00D762F9">
        <w:t>Kỹ</w:t>
      </w:r>
      <w:proofErr w:type="spellEnd"/>
      <w:r w:rsidRPr="00D762F9">
        <w:t xml:space="preserve"> </w:t>
      </w:r>
      <w:proofErr w:type="spellStart"/>
      <w:r w:rsidRPr="00D762F9">
        <w:t>thuật</w:t>
      </w:r>
      <w:proofErr w:type="spellEnd"/>
      <w:r w:rsidRPr="00D762F9">
        <w:t xml:space="preserve"> </w:t>
      </w:r>
      <w:proofErr w:type="spellStart"/>
      <w:r w:rsidRPr="00D762F9">
        <w:t>phân</w:t>
      </w:r>
      <w:proofErr w:type="spellEnd"/>
      <w:r w:rsidRPr="00D762F9">
        <w:t xml:space="preserve"> chia </w:t>
      </w:r>
      <w:proofErr w:type="spellStart"/>
      <w:r w:rsidRPr="00D762F9">
        <w:t>lớp</w:t>
      </w:r>
      <w:proofErr w:type="spellEnd"/>
      <w:r w:rsidRPr="00D762F9">
        <w:t xml:space="preserve"> </w:t>
      </w:r>
      <w:proofErr w:type="spellStart"/>
      <w:r w:rsidRPr="00D762F9">
        <w:t>tương</w:t>
      </w:r>
      <w:proofErr w:type="spellEnd"/>
      <w:r w:rsidRPr="00D762F9">
        <w:t xml:space="preserve"> </w:t>
      </w:r>
      <w:proofErr w:type="spellStart"/>
      <w:r w:rsidRPr="00D762F9">
        <w:t>đương</w:t>
      </w:r>
      <w:proofErr w:type="spellEnd"/>
      <w:r w:rsidRPr="00D762F9">
        <w:t xml:space="preserve"> (equivalence</w:t>
      </w:r>
      <w:r>
        <w:rPr>
          <w:lang w:val="vi-VN"/>
        </w:rPr>
        <w:t xml:space="preserve"> </w:t>
      </w:r>
      <w:r w:rsidRPr="00D762F9">
        <w:rPr>
          <w:rFonts w:eastAsia="Times New Roman"/>
          <w:lang w:val="en-VN"/>
        </w:rPr>
        <w:t>class partitioning)</w:t>
      </w:r>
      <w:r>
        <w:rPr>
          <w:lang w:val="vi-VN"/>
        </w:rPr>
        <w:t xml:space="preserve">, </w:t>
      </w:r>
      <w:r>
        <w:rPr>
          <w:rFonts w:eastAsia="Times New Roman"/>
          <w:lang w:val="vi-VN"/>
        </w:rPr>
        <w:t>k</w:t>
      </w:r>
      <w:r w:rsidRPr="00D762F9">
        <w:rPr>
          <w:rFonts w:eastAsia="Times New Roman"/>
          <w:lang w:val="en-VN"/>
        </w:rPr>
        <w:t>ỹ thuật phân tích giá trị biên (boundary value</w:t>
      </w:r>
      <w:r>
        <w:rPr>
          <w:lang w:val="vi-VN"/>
        </w:rPr>
        <w:t xml:space="preserve"> </w:t>
      </w:r>
      <w:r w:rsidRPr="00D762F9">
        <w:rPr>
          <w:rFonts w:eastAsia="Times New Roman"/>
          <w:lang w:val="en-VN"/>
        </w:rPr>
        <w:t>analysis)</w:t>
      </w:r>
      <w:r>
        <w:rPr>
          <w:rFonts w:eastAsia="Times New Roman"/>
          <w:lang w:val="vi-VN"/>
        </w:rPr>
        <w:t xml:space="preserve"> </w:t>
      </w:r>
      <w:r>
        <w:rPr>
          <w:rFonts w:eastAsia="Times New Roman"/>
          <w:lang w:val="en-VN"/>
        </w:rPr>
        <w:t>kỹ</w:t>
      </w:r>
      <w:r w:rsidRPr="00D762F9">
        <w:rPr>
          <w:rFonts w:eastAsia="Times New Roman"/>
          <w:lang w:val="en-VN"/>
        </w:rPr>
        <w:t xml:space="preserve"> thuật phân tích miền (domain analysis)</w:t>
      </w:r>
      <w:r>
        <w:rPr>
          <w:rFonts w:eastAsia="Times New Roman"/>
          <w:lang w:val="vi-VN"/>
        </w:rPr>
        <w:t>, k</w:t>
      </w:r>
      <w:r w:rsidRPr="00D762F9">
        <w:rPr>
          <w:rFonts w:eastAsia="Times New Roman"/>
          <w:lang w:val="en-VN"/>
        </w:rPr>
        <w:t>ỹ thuật bảng quyết định (decision table)</w:t>
      </w:r>
      <w:r>
        <w:rPr>
          <w:rFonts w:eastAsia="Times New Roman"/>
          <w:lang w:val="vi-VN"/>
        </w:rPr>
        <w:t>, k</w:t>
      </w:r>
      <w:r w:rsidRPr="00D762F9">
        <w:rPr>
          <w:rFonts w:eastAsia="Times New Roman"/>
          <w:lang w:val="en-VN"/>
        </w:rPr>
        <w:t>ỹ thuật cặp đôi (pairwise)</w:t>
      </w:r>
      <w:r>
        <w:rPr>
          <w:rFonts w:eastAsia="Times New Roman"/>
          <w:lang w:val="vi-VN"/>
        </w:rPr>
        <w:t>, k</w:t>
      </w:r>
      <w:r w:rsidRPr="00D762F9">
        <w:rPr>
          <w:rFonts w:eastAsia="Times New Roman"/>
          <w:lang w:val="en-VN"/>
        </w:rPr>
        <w:t>ỹ thuật chuyển trạng thái (state transition)</w:t>
      </w:r>
      <w:r>
        <w:rPr>
          <w:rFonts w:eastAsia="Times New Roman"/>
          <w:lang w:val="vi-VN"/>
        </w:rPr>
        <w:t>, k</w:t>
      </w:r>
      <w:r w:rsidRPr="00D762F9">
        <w:rPr>
          <w:rFonts w:eastAsia="Times New Roman"/>
          <w:lang w:val="en-VN"/>
        </w:rPr>
        <w:t>ỹ thuật đồ thị nhân quả (cause-effect graph)</w:t>
      </w:r>
      <w:r>
        <w:rPr>
          <w:rFonts w:eastAsia="Times New Roman"/>
          <w:lang w:val="vi-VN"/>
        </w:rPr>
        <w:t>, k</w:t>
      </w:r>
      <w:r w:rsidRPr="00D762F9">
        <w:rPr>
          <w:rFonts w:eastAsia="Times New Roman"/>
          <w:lang w:val="en-VN"/>
        </w:rPr>
        <w:t>ỹ thuật trường hợp sử dụng (use-case)</w:t>
      </w:r>
    </w:p>
    <w:p w:rsidR="00397721" w:rsidRDefault="00000000" w:rsidP="00DE3CAF">
      <w:pPr>
        <w:pStyle w:val="Heading2"/>
      </w:pPr>
      <w:bookmarkStart w:id="2" w:name="_Toc216814381"/>
      <w:proofErr w:type="spellStart"/>
      <w:r>
        <w:t>Phạm</w:t>
      </w:r>
      <w:proofErr w:type="spellEnd"/>
      <w:r>
        <w:t xml:space="preserve"> vi</w:t>
      </w:r>
      <w:r w:rsidR="00BA76A7">
        <w:rPr>
          <w:lang w:val="vi-VN"/>
        </w:rPr>
        <w:t xml:space="preserve"> kiểm thử</w:t>
      </w:r>
      <w:bookmarkEnd w:id="2"/>
    </w:p>
    <w:p w:rsidR="00DE3CAF" w:rsidRDefault="00000000">
      <w:pPr>
        <w:rPr>
          <w:lang w:val="vi-VN"/>
        </w:rPr>
      </w:pPr>
      <w:proofErr w:type="spellStart"/>
      <w:r>
        <w:t>Áp</w:t>
      </w:r>
      <w:proofErr w:type="spellEnd"/>
      <w:r>
        <w:t xml:space="preserve"> </w:t>
      </w:r>
      <w:proofErr w:type="spellStart"/>
      <w:r>
        <w:t>dụng</w:t>
      </w:r>
      <w:proofErr w:type="spellEnd"/>
      <w:r>
        <w:t xml:space="preserve"> </w:t>
      </w:r>
      <w:proofErr w:type="spellStart"/>
      <w:r w:rsidR="00DE3CAF">
        <w:t>kiểm</w:t>
      </w:r>
      <w:proofErr w:type="spellEnd"/>
      <w:r w:rsidR="00DE3CAF">
        <w:rPr>
          <w:lang w:val="vi-VN"/>
        </w:rPr>
        <w:t xml:space="preserve"> thử</w:t>
      </w:r>
      <w:r w:rsidR="00D762F9">
        <w:rPr>
          <w:lang w:val="vi-VN"/>
        </w:rPr>
        <w:t xml:space="preserve"> chức năng dựa trên các qui trình được liệt kê trong tài liệu {Test Plan}</w:t>
      </w:r>
      <w:r w:rsidR="00DE3CAF">
        <w:rPr>
          <w:lang w:val="vi-VN"/>
        </w:rPr>
        <w:t xml:space="preserve"> trên website BiteBuddy</w:t>
      </w:r>
    </w:p>
    <w:p w:rsidR="00973235" w:rsidRDefault="00973235">
      <w:pPr>
        <w:rPr>
          <w:lang w:val="vi-VN"/>
        </w:rPr>
      </w:pPr>
      <w:r>
        <w:rPr>
          <w:lang w:val="vi-VN"/>
        </w:rPr>
        <w:t>Các qui trình cần kiểm thử:</w:t>
      </w:r>
    </w:p>
    <w:p w:rsidR="00973235" w:rsidRPr="00973235" w:rsidRDefault="00973235" w:rsidP="00973235">
      <w:pPr>
        <w:pStyle w:val="ListParagraph"/>
        <w:numPr>
          <w:ilvl w:val="0"/>
          <w:numId w:val="32"/>
        </w:numPr>
        <w:rPr>
          <w:lang w:val="vi-VN"/>
        </w:rPr>
      </w:pPr>
      <w:r w:rsidRPr="00973235">
        <w:rPr>
          <w:lang w:val="vi-VN"/>
        </w:rPr>
        <w:t>Qui trình đặt hàng</w:t>
      </w:r>
    </w:p>
    <w:p w:rsidR="00973235" w:rsidRPr="00973235" w:rsidRDefault="00973235" w:rsidP="00973235">
      <w:pPr>
        <w:pStyle w:val="ListParagraph"/>
        <w:numPr>
          <w:ilvl w:val="0"/>
          <w:numId w:val="32"/>
        </w:numPr>
        <w:rPr>
          <w:lang w:val="vi-VN"/>
        </w:rPr>
      </w:pPr>
      <w:r w:rsidRPr="00973235">
        <w:rPr>
          <w:lang w:val="vi-VN"/>
        </w:rPr>
        <w:t>Qui trình xử lý đơn hàng</w:t>
      </w:r>
    </w:p>
    <w:p w:rsidR="00973235" w:rsidRPr="00973235" w:rsidRDefault="00973235" w:rsidP="00973235">
      <w:pPr>
        <w:pStyle w:val="ListParagraph"/>
        <w:numPr>
          <w:ilvl w:val="0"/>
          <w:numId w:val="32"/>
        </w:numPr>
        <w:rPr>
          <w:lang w:val="vi-VN"/>
        </w:rPr>
      </w:pPr>
      <w:r w:rsidRPr="00973235">
        <w:rPr>
          <w:lang w:val="vi-VN"/>
        </w:rPr>
        <w:t>Qui trình giao hàng</w:t>
      </w:r>
    </w:p>
    <w:p w:rsidR="00973235" w:rsidRDefault="00973235" w:rsidP="00973235">
      <w:pPr>
        <w:pStyle w:val="ListParagraph"/>
        <w:numPr>
          <w:ilvl w:val="0"/>
          <w:numId w:val="32"/>
        </w:numPr>
        <w:rPr>
          <w:lang w:val="vi-VN"/>
        </w:rPr>
      </w:pPr>
      <w:r w:rsidRPr="00973235">
        <w:rPr>
          <w:lang w:val="vi-VN"/>
        </w:rPr>
        <w:t>Qui trình quản lý menu</w:t>
      </w:r>
    </w:p>
    <w:p w:rsidR="00973235" w:rsidRPr="00973235" w:rsidRDefault="00973235" w:rsidP="00973235">
      <w:pPr>
        <w:pStyle w:val="ListParagraph"/>
        <w:rPr>
          <w:lang w:val="vi-VN"/>
        </w:rPr>
      </w:pPr>
      <w:r w:rsidRPr="00973235">
        <w:rPr>
          <w:lang w:val="vi-VN"/>
        </w:rPr>
        <w:t>+ Thêm món ăn</w:t>
      </w:r>
    </w:p>
    <w:p w:rsidR="00973235" w:rsidRPr="00973235" w:rsidRDefault="00973235" w:rsidP="00973235">
      <w:pPr>
        <w:pStyle w:val="ListParagraph"/>
        <w:rPr>
          <w:lang w:val="vi-VN"/>
        </w:rPr>
      </w:pPr>
      <w:r w:rsidRPr="00973235">
        <w:rPr>
          <w:lang w:val="vi-VN"/>
        </w:rPr>
        <w:t xml:space="preserve">+ Tìm món ăn </w:t>
      </w:r>
    </w:p>
    <w:p w:rsidR="00973235" w:rsidRPr="00973235" w:rsidRDefault="00973235" w:rsidP="00973235">
      <w:pPr>
        <w:pStyle w:val="ListParagraph"/>
        <w:rPr>
          <w:lang w:val="vi-VN"/>
        </w:rPr>
      </w:pPr>
      <w:r w:rsidRPr="00973235">
        <w:rPr>
          <w:lang w:val="vi-VN"/>
        </w:rPr>
        <w:t>+ Cập nhật thông tin món</w:t>
      </w:r>
    </w:p>
    <w:p w:rsidR="00973235" w:rsidRPr="00973235" w:rsidRDefault="00973235" w:rsidP="00973235">
      <w:pPr>
        <w:pStyle w:val="ListParagraph"/>
        <w:numPr>
          <w:ilvl w:val="0"/>
          <w:numId w:val="32"/>
        </w:numPr>
        <w:rPr>
          <w:lang w:val="vi-VN"/>
        </w:rPr>
      </w:pPr>
      <w:r w:rsidRPr="00973235">
        <w:rPr>
          <w:lang w:val="vi-VN"/>
        </w:rPr>
        <w:t>Qui trình quản lý truy cập</w:t>
      </w:r>
    </w:p>
    <w:p w:rsidR="00D762F9" w:rsidRDefault="00D762F9" w:rsidP="00383E62">
      <w:pPr>
        <w:rPr>
          <w:lang w:val="vi-VN"/>
        </w:rPr>
      </w:pPr>
    </w:p>
    <w:p w:rsidR="00397721" w:rsidRDefault="00000000" w:rsidP="00A7642C">
      <w:pPr>
        <w:pStyle w:val="Heading1"/>
      </w:pPr>
      <w:bookmarkStart w:id="3" w:name="_Toc216814382"/>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luận</w:t>
      </w:r>
      <w:bookmarkEnd w:id="3"/>
      <w:proofErr w:type="spellEnd"/>
    </w:p>
    <w:p w:rsidR="00397721" w:rsidRDefault="00A7642C" w:rsidP="00A7642C">
      <w:pPr>
        <w:pStyle w:val="Heading2"/>
        <w:rPr>
          <w:lang w:val="vi-VN"/>
        </w:rPr>
      </w:pPr>
      <w:bookmarkStart w:id="4" w:name="_Toc216814383"/>
      <w:proofErr w:type="spellStart"/>
      <w:r>
        <w:t>Mục</w:t>
      </w:r>
      <w:proofErr w:type="spellEnd"/>
      <w:r>
        <w:rPr>
          <w:lang w:val="vi-VN"/>
        </w:rPr>
        <w:t xml:space="preserve"> </w:t>
      </w:r>
      <w:r w:rsidR="00DB5A24">
        <w:rPr>
          <w:lang w:val="vi-VN"/>
        </w:rPr>
        <w:t>tiêu</w:t>
      </w:r>
      <w:r>
        <w:rPr>
          <w:lang w:val="vi-VN"/>
        </w:rPr>
        <w:t xml:space="preserve"> kiểm thử</w:t>
      </w:r>
      <w:bookmarkEnd w:id="4"/>
    </w:p>
    <w:p w:rsidR="00DE4F01" w:rsidRPr="00DE4F01" w:rsidRDefault="00DE4F01" w:rsidP="00DE4F01">
      <w:pPr>
        <w:pStyle w:val="ListParagraph"/>
        <w:numPr>
          <w:ilvl w:val="0"/>
          <w:numId w:val="31"/>
        </w:numPr>
        <w:rPr>
          <w:lang w:val="vi-VN"/>
        </w:rPr>
      </w:pPr>
      <w:r>
        <w:rPr>
          <w:lang w:val="vi-VN"/>
        </w:rPr>
        <w:t xml:space="preserve">Xác thực xem các chức năng có thực hiện đúng theo nghiệp vụ thao tác ở mỗi chức năng hay không </w:t>
      </w:r>
    </w:p>
    <w:p w:rsidR="00397721" w:rsidRPr="00DE4F01" w:rsidRDefault="00DE4F01" w:rsidP="00DE4F01">
      <w:pPr>
        <w:pStyle w:val="ListParagraph"/>
        <w:numPr>
          <w:ilvl w:val="0"/>
          <w:numId w:val="31"/>
        </w:numPr>
        <w:rPr>
          <w:lang w:val="vi-VN"/>
        </w:rPr>
      </w:pPr>
      <w:r w:rsidRPr="00DE4F01">
        <w:rPr>
          <w:lang w:val="vi-VN"/>
        </w:rPr>
        <w:lastRenderedPageBreak/>
        <w:t>Kiểm tra tính đúng đắn và hợp lệ của dữ liệu nhập vào (ví dụ: các trường nhập bắt buộc, kiểm định cấu trúc của mail, xét độ dài của trường giá trị và các ràng buộc khác ,…)</w:t>
      </w:r>
    </w:p>
    <w:p w:rsidR="00A7642C" w:rsidRDefault="00DE4F01" w:rsidP="00DE4F01">
      <w:pPr>
        <w:pStyle w:val="ListParagraph"/>
        <w:numPr>
          <w:ilvl w:val="0"/>
          <w:numId w:val="31"/>
        </w:numPr>
        <w:rPr>
          <w:lang w:val="vi-VN"/>
        </w:rPr>
      </w:pPr>
      <w:r>
        <w:rPr>
          <w:lang w:val="vi-VN"/>
        </w:rPr>
        <w:t xml:space="preserve">Xác nhận hệ thống có phản hồi đúng cho người dùng trong cả qui trình được xác nhận thành công và cả qui trình được xác nhận thất bại </w:t>
      </w:r>
    </w:p>
    <w:p w:rsidR="00DE4F01" w:rsidRPr="00DE4F01" w:rsidRDefault="00DE4F01" w:rsidP="00DE4F01">
      <w:pPr>
        <w:pStyle w:val="ListParagraph"/>
        <w:numPr>
          <w:ilvl w:val="0"/>
          <w:numId w:val="31"/>
        </w:numPr>
        <w:rPr>
          <w:lang w:val="vi-VN"/>
        </w:rPr>
      </w:pPr>
      <w:r>
        <w:rPr>
          <w:lang w:val="vi-VN"/>
        </w:rPr>
        <w:t>Đảm bảo tính đúng quyền và vai trò của người dùng khi thực hiện các chức năng</w:t>
      </w:r>
    </w:p>
    <w:p w:rsidR="00397721" w:rsidRDefault="00000000" w:rsidP="001421ED">
      <w:pPr>
        <w:pStyle w:val="Heading2"/>
      </w:pPr>
      <w:bookmarkStart w:id="5" w:name="_Toc216814384"/>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sinh</w:t>
      </w:r>
      <w:proofErr w:type="spellEnd"/>
      <w:r>
        <w:t xml:space="preserve"> test case</w:t>
      </w:r>
      <w:bookmarkEnd w:id="5"/>
    </w:p>
    <w:p w:rsidR="00DA1424" w:rsidRPr="00973235" w:rsidRDefault="00DA1424" w:rsidP="00973235">
      <w:pPr>
        <w:pStyle w:val="ListParagraph"/>
        <w:numPr>
          <w:ilvl w:val="0"/>
          <w:numId w:val="31"/>
        </w:numPr>
        <w:ind w:right="-7"/>
        <w:rPr>
          <w:lang w:val="vi-VN"/>
        </w:rPr>
      </w:pPr>
      <w:r w:rsidRPr="00973235">
        <w:rPr>
          <w:lang w:val="vi-VN"/>
        </w:rPr>
        <w:t xml:space="preserve"> </w:t>
      </w:r>
      <w:r w:rsidR="00973235" w:rsidRPr="00973235">
        <w:rPr>
          <w:lang w:val="vi-VN"/>
        </w:rPr>
        <w:t>Trong quá trình kiểm thử chức năng trong tài liệu này sẽ áp dụng</w:t>
      </w:r>
      <w:r w:rsidRPr="00973235">
        <w:rPr>
          <w:lang w:val="vi-VN"/>
        </w:rPr>
        <w:t xml:space="preserve"> qui trình kiểm thử hộp đen (Black-box testing) bao gồm các kỹ thuật sau:</w:t>
      </w:r>
    </w:p>
    <w:p w:rsidR="00397721" w:rsidRDefault="00DA1424" w:rsidP="00DA1424">
      <w:pPr>
        <w:ind w:left="720"/>
      </w:pPr>
      <w:r>
        <w:rPr>
          <w:lang w:val="vi-VN"/>
        </w:rPr>
        <w:t>+</w:t>
      </w:r>
      <w:r>
        <w:t xml:space="preserve"> </w:t>
      </w:r>
      <w:proofErr w:type="spellStart"/>
      <w:r w:rsidR="000A3782">
        <w:t>Kỹ</w:t>
      </w:r>
      <w:proofErr w:type="spellEnd"/>
      <w:r w:rsidR="000A3782">
        <w:rPr>
          <w:lang w:val="vi-VN"/>
        </w:rPr>
        <w:t xml:space="preserve"> thuật kiểm thử trường hợp sử dụng: </w:t>
      </w:r>
      <w:r>
        <w:t>Use Case Testing.</w:t>
      </w:r>
    </w:p>
    <w:p w:rsidR="00DE4F01" w:rsidRDefault="00DE4F01" w:rsidP="00DA1424">
      <w:pPr>
        <w:ind w:left="720"/>
        <w:rPr>
          <w:lang w:val="vi-VN"/>
        </w:rPr>
      </w:pPr>
      <w:r>
        <w:rPr>
          <w:lang w:val="vi-VN"/>
        </w:rPr>
        <w:t>+ Kỹ thuật kiểm chuyển trạng thái: State Transition</w:t>
      </w:r>
    </w:p>
    <w:p w:rsidR="00DE4F01" w:rsidRDefault="00DE4F01" w:rsidP="00DA1424">
      <w:pPr>
        <w:ind w:left="720"/>
        <w:rPr>
          <w:rFonts w:eastAsia="Times New Roman"/>
          <w:lang w:val="en-VN"/>
        </w:rPr>
      </w:pPr>
      <w:r>
        <w:rPr>
          <w:lang w:val="vi-VN"/>
        </w:rPr>
        <w:t xml:space="preserve">+ </w:t>
      </w:r>
      <w:r>
        <w:rPr>
          <w:rFonts w:eastAsia="Times New Roman"/>
          <w:lang w:val="vi-VN"/>
        </w:rPr>
        <w:t>K</w:t>
      </w:r>
      <w:r w:rsidRPr="00D762F9">
        <w:rPr>
          <w:rFonts w:eastAsia="Times New Roman"/>
          <w:lang w:val="en-VN"/>
        </w:rPr>
        <w:t>ỹ thuật bảng quyết định</w:t>
      </w:r>
      <w:r>
        <w:rPr>
          <w:rFonts w:eastAsia="Times New Roman"/>
          <w:lang w:val="vi-VN"/>
        </w:rPr>
        <w:t>:</w:t>
      </w:r>
      <w:r w:rsidRPr="00D762F9">
        <w:rPr>
          <w:rFonts w:eastAsia="Times New Roman"/>
          <w:lang w:val="en-VN"/>
        </w:rPr>
        <w:t xml:space="preserve"> </w:t>
      </w:r>
      <w:r>
        <w:rPr>
          <w:rFonts w:eastAsia="Times New Roman"/>
          <w:lang w:val="vi-VN"/>
        </w:rPr>
        <w:t>D</w:t>
      </w:r>
      <w:r w:rsidRPr="00D762F9">
        <w:rPr>
          <w:rFonts w:eastAsia="Times New Roman"/>
          <w:lang w:val="en-VN"/>
        </w:rPr>
        <w:t xml:space="preserve">ecision </w:t>
      </w:r>
      <w:r>
        <w:rPr>
          <w:rFonts w:eastAsia="Times New Roman"/>
          <w:lang w:val="vi-VN"/>
        </w:rPr>
        <w:t>T</w:t>
      </w:r>
      <w:r w:rsidRPr="00D762F9">
        <w:rPr>
          <w:rFonts w:eastAsia="Times New Roman"/>
          <w:lang w:val="en-VN"/>
        </w:rPr>
        <w:t>able</w:t>
      </w:r>
    </w:p>
    <w:p w:rsidR="00DE4F01" w:rsidRDefault="00DE4F01" w:rsidP="00DA1424">
      <w:pPr>
        <w:ind w:left="720"/>
        <w:rPr>
          <w:lang w:val="vi-VN"/>
        </w:rPr>
      </w:pPr>
      <w:r>
        <w:rPr>
          <w:lang w:val="vi-VN"/>
        </w:rPr>
        <w:t xml:space="preserve">+ </w:t>
      </w:r>
      <w:proofErr w:type="spellStart"/>
      <w:r w:rsidRPr="00D762F9">
        <w:t>Kỹ</w:t>
      </w:r>
      <w:proofErr w:type="spellEnd"/>
      <w:r w:rsidRPr="00D762F9">
        <w:t xml:space="preserve"> </w:t>
      </w:r>
      <w:proofErr w:type="spellStart"/>
      <w:r w:rsidRPr="00D762F9">
        <w:t>thuật</w:t>
      </w:r>
      <w:proofErr w:type="spellEnd"/>
      <w:r w:rsidRPr="00D762F9">
        <w:t xml:space="preserve"> </w:t>
      </w:r>
      <w:proofErr w:type="spellStart"/>
      <w:r w:rsidRPr="00D762F9">
        <w:t>phân</w:t>
      </w:r>
      <w:proofErr w:type="spellEnd"/>
      <w:r w:rsidRPr="00D762F9">
        <w:t xml:space="preserve"> chia </w:t>
      </w:r>
      <w:proofErr w:type="spellStart"/>
      <w:r w:rsidRPr="00D762F9">
        <w:t>lớp</w:t>
      </w:r>
      <w:proofErr w:type="spellEnd"/>
      <w:r w:rsidRPr="00D762F9">
        <w:t xml:space="preserve"> </w:t>
      </w:r>
      <w:proofErr w:type="spellStart"/>
      <w:r w:rsidRPr="00D762F9">
        <w:t>tương</w:t>
      </w:r>
      <w:proofErr w:type="spellEnd"/>
      <w:r w:rsidRPr="00D762F9">
        <w:t xml:space="preserve"> </w:t>
      </w:r>
      <w:proofErr w:type="spellStart"/>
      <w:r w:rsidRPr="00D762F9">
        <w:t>đương</w:t>
      </w:r>
      <w:proofErr w:type="spellEnd"/>
      <w:r w:rsidRPr="00D762F9">
        <w:t xml:space="preserve"> </w:t>
      </w:r>
      <w:r>
        <w:rPr>
          <w:lang w:val="vi-VN"/>
        </w:rPr>
        <w:t>E</w:t>
      </w:r>
      <w:proofErr w:type="spellStart"/>
      <w:r w:rsidRPr="00D762F9">
        <w:t>quivalence</w:t>
      </w:r>
      <w:proofErr w:type="spellEnd"/>
      <w:r>
        <w:rPr>
          <w:lang w:val="vi-VN"/>
        </w:rPr>
        <w:t xml:space="preserve"> </w:t>
      </w:r>
      <w:r>
        <w:rPr>
          <w:rFonts w:eastAsia="Times New Roman"/>
          <w:lang w:val="vi-VN"/>
        </w:rPr>
        <w:t>C</w:t>
      </w:r>
      <w:r w:rsidRPr="00D762F9">
        <w:rPr>
          <w:rFonts w:eastAsia="Times New Roman"/>
          <w:lang w:val="en-VN"/>
        </w:rPr>
        <w:t xml:space="preserve">lass </w:t>
      </w:r>
      <w:r>
        <w:rPr>
          <w:rFonts w:eastAsia="Times New Roman"/>
          <w:lang w:val="vi-VN"/>
        </w:rPr>
        <w:t>P</w:t>
      </w:r>
      <w:r w:rsidRPr="00D762F9">
        <w:rPr>
          <w:rFonts w:eastAsia="Times New Roman"/>
          <w:lang w:val="en-VN"/>
        </w:rPr>
        <w:t>artitioning)</w:t>
      </w:r>
    </w:p>
    <w:p w:rsidR="00DE4F01" w:rsidRPr="00DE4F01" w:rsidRDefault="00DE4F01" w:rsidP="00DA1424">
      <w:pPr>
        <w:ind w:left="720"/>
        <w:rPr>
          <w:lang w:val="vi-VN"/>
        </w:rPr>
      </w:pPr>
      <w:r>
        <w:rPr>
          <w:lang w:val="vi-VN"/>
        </w:rPr>
        <w:t xml:space="preserve">+ </w:t>
      </w:r>
      <w:r>
        <w:rPr>
          <w:rFonts w:eastAsia="Times New Roman"/>
          <w:lang w:val="vi-VN"/>
        </w:rPr>
        <w:t>K</w:t>
      </w:r>
      <w:r w:rsidRPr="00D762F9">
        <w:rPr>
          <w:rFonts w:eastAsia="Times New Roman"/>
          <w:lang w:val="en-VN"/>
        </w:rPr>
        <w:t xml:space="preserve">ỹ thuật phân tích giá trị biên </w:t>
      </w:r>
      <w:r>
        <w:rPr>
          <w:rFonts w:eastAsia="Times New Roman"/>
          <w:lang w:val="vi-VN"/>
        </w:rPr>
        <w:t>B</w:t>
      </w:r>
      <w:r w:rsidRPr="00D762F9">
        <w:rPr>
          <w:rFonts w:eastAsia="Times New Roman"/>
          <w:lang w:val="en-VN"/>
        </w:rPr>
        <w:t xml:space="preserve">oundary </w:t>
      </w:r>
      <w:r>
        <w:rPr>
          <w:rFonts w:eastAsia="Times New Roman"/>
          <w:lang w:val="vi-VN"/>
        </w:rPr>
        <w:t>V</w:t>
      </w:r>
      <w:r w:rsidRPr="00D762F9">
        <w:rPr>
          <w:rFonts w:eastAsia="Times New Roman"/>
          <w:lang w:val="en-VN"/>
        </w:rPr>
        <w:t>alue</w:t>
      </w:r>
      <w:r>
        <w:rPr>
          <w:lang w:val="vi-VN"/>
        </w:rPr>
        <w:t xml:space="preserve"> </w:t>
      </w:r>
      <w:r>
        <w:rPr>
          <w:rFonts w:eastAsia="Times New Roman"/>
          <w:lang w:val="vi-VN"/>
        </w:rPr>
        <w:t>A</w:t>
      </w:r>
      <w:r w:rsidRPr="00D762F9">
        <w:rPr>
          <w:rFonts w:eastAsia="Times New Roman"/>
          <w:lang w:val="en-VN"/>
        </w:rPr>
        <w:t>nalysis)</w:t>
      </w:r>
    </w:p>
    <w:p w:rsidR="006A6567" w:rsidRDefault="00973235" w:rsidP="00973235">
      <w:pPr>
        <w:pStyle w:val="ListParagraph"/>
        <w:numPr>
          <w:ilvl w:val="0"/>
          <w:numId w:val="31"/>
        </w:numPr>
        <w:rPr>
          <w:sz w:val="24"/>
          <w:lang w:val="vi-VN"/>
        </w:rPr>
      </w:pPr>
      <w:r>
        <w:rPr>
          <w:sz w:val="24"/>
          <w:lang w:val="vi-VN"/>
        </w:rPr>
        <w:t>Phần lý luận cho việc áp dụng từng kỹ thuật sẽ được giải thích trong từng nội dung kiểm thử của mỗi chức năng bên dưới</w:t>
      </w:r>
    </w:p>
    <w:p w:rsidR="00973235" w:rsidRPr="00973235" w:rsidRDefault="00973235" w:rsidP="00973235">
      <w:pPr>
        <w:ind w:left="360"/>
        <w:rPr>
          <w:sz w:val="24"/>
          <w:lang w:val="vi-VN"/>
        </w:rPr>
      </w:pPr>
    </w:p>
    <w:p w:rsidR="00A07282" w:rsidRPr="00973235" w:rsidRDefault="00973235" w:rsidP="00A07282">
      <w:pPr>
        <w:pStyle w:val="Heading1"/>
        <w:rPr>
          <w:lang w:val="vi-VN"/>
        </w:rPr>
      </w:pPr>
      <w:bookmarkStart w:id="6" w:name="_Toc216814385"/>
      <w:r>
        <w:rPr>
          <w:lang w:val="vi-VN"/>
        </w:rPr>
        <w:t>Kiểm thử chức năng</w:t>
      </w:r>
      <w:bookmarkEnd w:id="6"/>
    </w:p>
    <w:p w:rsidR="00973235" w:rsidRDefault="00973235" w:rsidP="00724007">
      <w:pPr>
        <w:pStyle w:val="Heading2"/>
        <w:rPr>
          <w:lang w:val="vi-VN"/>
        </w:rPr>
      </w:pPr>
      <w:r>
        <w:rPr>
          <w:lang w:val="vi-VN"/>
        </w:rPr>
        <w:t xml:space="preserve"> </w:t>
      </w:r>
      <w:bookmarkStart w:id="7" w:name="_Toc216814386"/>
      <w:r>
        <w:rPr>
          <w:lang w:val="vi-VN"/>
        </w:rPr>
        <w:t>Qui trình đặt hàng</w:t>
      </w:r>
      <w:bookmarkEnd w:id="7"/>
    </w:p>
    <w:p w:rsidR="00973235" w:rsidRDefault="00973235" w:rsidP="00973235">
      <w:pPr>
        <w:pStyle w:val="Heading2"/>
        <w:rPr>
          <w:lang w:val="vi-VN"/>
        </w:rPr>
      </w:pPr>
      <w:r>
        <w:rPr>
          <w:lang w:val="vi-VN"/>
        </w:rPr>
        <w:t xml:space="preserve"> </w:t>
      </w:r>
      <w:bookmarkStart w:id="8" w:name="_Toc216814387"/>
      <w:r>
        <w:rPr>
          <w:lang w:val="vi-VN"/>
        </w:rPr>
        <w:t>Qui trình xử lý đơn hàng</w:t>
      </w:r>
      <w:bookmarkEnd w:id="8"/>
    </w:p>
    <w:p w:rsidR="00973235" w:rsidRDefault="00973235" w:rsidP="00973235">
      <w:pPr>
        <w:pStyle w:val="Heading2"/>
        <w:rPr>
          <w:lang w:val="vi-VN"/>
        </w:rPr>
      </w:pPr>
      <w:r>
        <w:rPr>
          <w:lang w:val="vi-VN"/>
        </w:rPr>
        <w:t xml:space="preserve"> </w:t>
      </w:r>
      <w:bookmarkStart w:id="9" w:name="_Toc216814388"/>
      <w:r>
        <w:rPr>
          <w:lang w:val="vi-VN"/>
        </w:rPr>
        <w:t>Qui trình giao hàng</w:t>
      </w:r>
      <w:bookmarkEnd w:id="9"/>
    </w:p>
    <w:p w:rsidR="00973235" w:rsidRDefault="00973235" w:rsidP="00973235">
      <w:pPr>
        <w:pStyle w:val="Heading2"/>
        <w:rPr>
          <w:lang w:val="vi-VN"/>
        </w:rPr>
      </w:pPr>
      <w:r>
        <w:rPr>
          <w:lang w:val="vi-VN"/>
        </w:rPr>
        <w:t xml:space="preserve"> </w:t>
      </w:r>
      <w:bookmarkStart w:id="10" w:name="_Toc216814389"/>
      <w:r>
        <w:rPr>
          <w:lang w:val="vi-VN"/>
        </w:rPr>
        <w:t>Qui trình quản lý menu</w:t>
      </w:r>
      <w:bookmarkEnd w:id="10"/>
    </w:p>
    <w:p w:rsidR="00973235" w:rsidRDefault="00973235" w:rsidP="00973235">
      <w:pPr>
        <w:pStyle w:val="Heading3"/>
        <w:rPr>
          <w:lang w:val="vi-VN"/>
        </w:rPr>
      </w:pPr>
      <w:bookmarkStart w:id="11" w:name="_Toc216814390"/>
      <w:r>
        <w:rPr>
          <w:lang w:val="vi-VN"/>
        </w:rPr>
        <w:t>Chức năng Tìm món ăn</w:t>
      </w:r>
      <w:bookmarkEnd w:id="11"/>
    </w:p>
    <w:p w:rsidR="00702F7C" w:rsidRDefault="00702F7C" w:rsidP="00702F7C">
      <w:pPr>
        <w:pStyle w:val="Heading4"/>
      </w:pPr>
      <w:bookmarkStart w:id="12" w:name="_Toc216814391"/>
      <w:proofErr w:type="spellStart"/>
      <w:r>
        <w:t>Áp</w:t>
      </w:r>
      <w:proofErr w:type="spellEnd"/>
      <w:r>
        <w:t xml:space="preserve"> </w:t>
      </w:r>
      <w:proofErr w:type="spellStart"/>
      <w:r>
        <w:t>dụng</w:t>
      </w:r>
      <w:proofErr w:type="spellEnd"/>
      <w:r>
        <w:t xml:space="preserve"> </w:t>
      </w:r>
      <w:proofErr w:type="spellStart"/>
      <w:r>
        <w:t>kỹ</w:t>
      </w:r>
      <w:proofErr w:type="spellEnd"/>
      <w:r>
        <w:t xml:space="preserve"> </w:t>
      </w:r>
      <w:proofErr w:type="spellStart"/>
      <w:r>
        <w:t>thuật</w:t>
      </w:r>
      <w:proofErr w:type="spellEnd"/>
      <w:r>
        <w:t xml:space="preserve"> test</w:t>
      </w:r>
      <w:bookmarkEnd w:id="12"/>
    </w:p>
    <w:p w:rsidR="00702F7C" w:rsidRDefault="00702F7C" w:rsidP="00702F7C">
      <w:pPr>
        <w:rPr>
          <w:rFonts w:eastAsia="Times New Roman"/>
          <w:lang w:val="vi-VN"/>
        </w:rPr>
      </w:pPr>
      <w:r>
        <w:rPr>
          <w:lang w:val="vi-VN"/>
        </w:rPr>
        <w:t xml:space="preserve">- Sử dụng </w:t>
      </w:r>
      <w:r>
        <w:rPr>
          <w:rFonts w:eastAsia="Times New Roman"/>
          <w:lang w:val="vi-VN"/>
        </w:rPr>
        <w:t>k</w:t>
      </w:r>
      <w:r w:rsidRPr="00D762F9">
        <w:rPr>
          <w:rFonts w:eastAsia="Times New Roman"/>
          <w:lang w:val="en-VN"/>
        </w:rPr>
        <w:t>ỹ thuật</w:t>
      </w:r>
      <w:r>
        <w:rPr>
          <w:rFonts w:eastAsia="Times New Roman"/>
          <w:lang w:val="vi-VN"/>
        </w:rPr>
        <w:t xml:space="preserve"> kiểm thử</w:t>
      </w:r>
      <w:r w:rsidRPr="00D762F9">
        <w:rPr>
          <w:rFonts w:eastAsia="Times New Roman"/>
          <w:lang w:val="en-VN"/>
        </w:rPr>
        <w:t xml:space="preserve"> trường hợp sử dụng (</w:t>
      </w:r>
      <w:r>
        <w:rPr>
          <w:rFonts w:eastAsia="Times New Roman"/>
          <w:lang w:val="vi-VN"/>
        </w:rPr>
        <w:t>U</w:t>
      </w:r>
      <w:r w:rsidRPr="00D762F9">
        <w:rPr>
          <w:rFonts w:eastAsia="Times New Roman"/>
          <w:lang w:val="en-VN"/>
        </w:rPr>
        <w:t>se-</w:t>
      </w:r>
      <w:r>
        <w:rPr>
          <w:rFonts w:eastAsia="Times New Roman"/>
          <w:lang w:val="vi-VN"/>
        </w:rPr>
        <w:t>c</w:t>
      </w:r>
      <w:r w:rsidRPr="00D762F9">
        <w:rPr>
          <w:rFonts w:eastAsia="Times New Roman"/>
          <w:lang w:val="en-VN"/>
        </w:rPr>
        <w:t>ase</w:t>
      </w:r>
      <w:r>
        <w:rPr>
          <w:rFonts w:eastAsia="Times New Roman"/>
          <w:lang w:val="vi-VN"/>
        </w:rPr>
        <w:t xml:space="preserve"> testing</w:t>
      </w:r>
      <w:r w:rsidRPr="00D762F9">
        <w:rPr>
          <w:rFonts w:eastAsia="Times New Roman"/>
          <w:lang w:val="en-VN"/>
        </w:rPr>
        <w:t>)</w:t>
      </w:r>
      <w:r>
        <w:rPr>
          <w:rFonts w:eastAsia="Times New Roman"/>
          <w:lang w:val="vi-VN"/>
        </w:rPr>
        <w:t xml:space="preserve"> để thực hiện kiểm thử chức năng tìm kiếm món ăn. Dựa trên luồng nghiệp vụ (business workflow) và kịch bản sử dụng người dùng để xác định chức năng được thực hiện một cách chính xác theo nghiệp vụ, người dùng tìm kiếm sẽ được trả về danh sách món ăn có liên quan đến nội dung tìm kiếm từ người dùng. </w:t>
      </w:r>
    </w:p>
    <w:p w:rsidR="00702F7C" w:rsidRDefault="00702F7C" w:rsidP="00702F7C">
      <w:pPr>
        <w:rPr>
          <w:rFonts w:eastAsia="Times New Roman"/>
          <w:lang w:val="vi-VN"/>
        </w:rPr>
      </w:pPr>
      <w:r>
        <w:rPr>
          <w:rFonts w:eastAsia="Times New Roman"/>
          <w:lang w:val="vi-VN"/>
        </w:rPr>
        <w:lastRenderedPageBreak/>
        <w:t xml:space="preserve">- Luồn nghiệp vụ của chức năng được thể hiện qua trong file </w:t>
      </w:r>
      <w:r w:rsidRPr="00702F7C">
        <w:rPr>
          <w:rFonts w:eastAsia="Times New Roman"/>
          <w:b/>
          <w:bCs/>
          <w:lang w:val="vi-VN"/>
        </w:rPr>
        <w:t>{Test Design Workflow}</w:t>
      </w:r>
      <w:r>
        <w:rPr>
          <w:rFonts w:eastAsia="Times New Roman"/>
          <w:lang w:val="vi-VN"/>
        </w:rPr>
        <w:t>, từ đó sẽ sinh ra các test case tương ứng với từng giai đoạn trong qui trình thực hiện chức năng “Tìm kiếm món ăn”.</w:t>
      </w:r>
    </w:p>
    <w:p w:rsidR="00702F7C" w:rsidRPr="00702F7C" w:rsidRDefault="00702F7C" w:rsidP="00702F7C">
      <w:pPr>
        <w:rPr>
          <w:lang w:val="vi-VN"/>
        </w:rPr>
      </w:pPr>
    </w:p>
    <w:p w:rsidR="00973235" w:rsidRDefault="00973235" w:rsidP="00973235">
      <w:pPr>
        <w:pStyle w:val="Heading4"/>
        <w:rPr>
          <w:lang w:val="vi-VN"/>
        </w:rPr>
      </w:pPr>
      <w:bookmarkStart w:id="13" w:name="_Toc216814392"/>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rPr>
          <w:lang w:val="vi-VN"/>
        </w:rPr>
        <w:t>, qui trinh nghiệp vụ</w:t>
      </w:r>
      <w:bookmarkEnd w:id="13"/>
    </w:p>
    <w:p w:rsidR="00973235" w:rsidRPr="00801998" w:rsidRDefault="00973235" w:rsidP="00801998">
      <w:pPr>
        <w:pStyle w:val="ListParagraph"/>
        <w:numPr>
          <w:ilvl w:val="3"/>
          <w:numId w:val="32"/>
        </w:numPr>
        <w:rPr>
          <w:lang w:val="vi-VN"/>
        </w:rPr>
      </w:pPr>
      <w:r w:rsidRPr="00801998">
        <w:rPr>
          <w:lang w:val="vi-VN"/>
        </w:rPr>
        <w:t>Qui trình nghiệp vụ</w:t>
      </w:r>
    </w:p>
    <w:p w:rsidR="00973235" w:rsidRDefault="00973235" w:rsidP="00973235">
      <w:pPr>
        <w:rPr>
          <w:lang w:val="vi-VN"/>
        </w:rPr>
      </w:pPr>
      <w:r w:rsidRPr="006A4ABE">
        <w:rPr>
          <w:lang w:val="vi-VN"/>
        </w:rPr>
        <w:t xml:space="preserve">Người dùng </w:t>
      </w:r>
      <w:r>
        <w:rPr>
          <w:lang w:val="vi-VN"/>
        </w:rPr>
        <w:t xml:space="preserve">thực hiện {Qui trình đăng nhập} </w:t>
      </w:r>
      <m:oMath>
        <m:r>
          <w:rPr>
            <w:rFonts w:ascii="Cambria Math" w:hAnsi="Cambria Math"/>
            <w:vertAlign w:val="subscript"/>
            <w:lang w:val="vi-VN"/>
          </w:rPr>
          <m:t>→</m:t>
        </m:r>
      </m:oMath>
      <w:r>
        <w:rPr>
          <w:lang w:val="vi-VN"/>
        </w:rPr>
        <w:t xml:space="preserve"> người dùng nhập thông tin món ăn cần tìm </w:t>
      </w:r>
      <m:oMath>
        <m:r>
          <w:rPr>
            <w:rFonts w:ascii="Cambria Math" w:hAnsi="Cambria Math"/>
            <w:vertAlign w:val="subscript"/>
            <w:lang w:val="vi-VN"/>
          </w:rPr>
          <m:t>→</m:t>
        </m:r>
      </m:oMath>
      <w:r>
        <w:rPr>
          <w:lang w:val="vi-VN"/>
        </w:rPr>
        <w:t xml:space="preserve"> hệ thống phản hồi theo thông tin người dùng đã nhập</w:t>
      </w:r>
    </w:p>
    <w:p w:rsidR="00801998" w:rsidRDefault="00801998" w:rsidP="00973235">
      <w:pPr>
        <w:rPr>
          <w:lang w:val="vi-VN"/>
        </w:rPr>
      </w:pPr>
    </w:p>
    <w:p w:rsidR="00973235" w:rsidRPr="00801998" w:rsidRDefault="00973235" w:rsidP="00801998">
      <w:pPr>
        <w:pStyle w:val="ListParagraph"/>
        <w:numPr>
          <w:ilvl w:val="3"/>
          <w:numId w:val="32"/>
        </w:numPr>
        <w:rPr>
          <w:lang w:val="vi-VN"/>
        </w:rPr>
      </w:pPr>
      <w:r w:rsidRPr="00801998">
        <w:rPr>
          <w:lang w:val="vi-VN"/>
        </w:rPr>
        <w:t xml:space="preserve">Phân tích yêu cầu </w:t>
      </w:r>
    </w:p>
    <w:tbl>
      <w:tblPr>
        <w:tblStyle w:val="TableGrid"/>
        <w:tblW w:w="10031" w:type="dxa"/>
        <w:tblLook w:val="04A0" w:firstRow="1" w:lastRow="0" w:firstColumn="1" w:lastColumn="0" w:noHBand="0" w:noVBand="1"/>
      </w:tblPr>
      <w:tblGrid>
        <w:gridCol w:w="955"/>
        <w:gridCol w:w="8152"/>
        <w:gridCol w:w="924"/>
      </w:tblGrid>
      <w:tr w:rsidR="00973235" w:rsidTr="00C753D7">
        <w:tc>
          <w:tcPr>
            <w:tcW w:w="955" w:type="dxa"/>
          </w:tcPr>
          <w:p w:rsidR="00973235" w:rsidRDefault="00973235" w:rsidP="00C753D7">
            <w:pPr>
              <w:jc w:val="center"/>
              <w:rPr>
                <w:lang w:val="vi-VN"/>
              </w:rPr>
            </w:pPr>
            <w:r>
              <w:rPr>
                <w:lang w:val="vi-VN"/>
              </w:rPr>
              <w:t>ID</w:t>
            </w:r>
          </w:p>
        </w:tc>
        <w:tc>
          <w:tcPr>
            <w:tcW w:w="8152" w:type="dxa"/>
          </w:tcPr>
          <w:p w:rsidR="00973235" w:rsidRDefault="00973235" w:rsidP="00C753D7">
            <w:pPr>
              <w:rPr>
                <w:lang w:val="vi-VN"/>
              </w:rPr>
            </w:pPr>
            <w:r>
              <w:rPr>
                <w:lang w:val="vi-VN"/>
              </w:rPr>
              <w:t>Mô tả yêu cầu</w:t>
            </w:r>
          </w:p>
        </w:tc>
        <w:tc>
          <w:tcPr>
            <w:tcW w:w="924" w:type="dxa"/>
          </w:tcPr>
          <w:p w:rsidR="00973235" w:rsidRDefault="00973235" w:rsidP="00C753D7">
            <w:pPr>
              <w:rPr>
                <w:lang w:val="vi-VN"/>
              </w:rPr>
            </w:pPr>
            <w:r>
              <w:rPr>
                <w:lang w:val="vi-VN"/>
              </w:rPr>
              <w:t>Nguồn</w:t>
            </w:r>
          </w:p>
        </w:tc>
      </w:tr>
      <w:tr w:rsidR="00973235" w:rsidTr="00C753D7">
        <w:tc>
          <w:tcPr>
            <w:tcW w:w="955" w:type="dxa"/>
          </w:tcPr>
          <w:p w:rsidR="00973235" w:rsidRDefault="00973235" w:rsidP="00C753D7">
            <w:pPr>
              <w:rPr>
                <w:lang w:val="vi-VN"/>
              </w:rPr>
            </w:pPr>
            <w:r>
              <w:rPr>
                <w:lang w:val="vi-VN"/>
              </w:rPr>
              <w:t>SR-01</w:t>
            </w:r>
          </w:p>
        </w:tc>
        <w:tc>
          <w:tcPr>
            <w:tcW w:w="8152" w:type="dxa"/>
          </w:tcPr>
          <w:p w:rsidR="00973235" w:rsidRDefault="00973235" w:rsidP="00C753D7">
            <w:pPr>
              <w:rPr>
                <w:lang w:val="vi-VN"/>
              </w:rPr>
            </w:pPr>
            <w:r>
              <w:rPr>
                <w:lang w:val="vi-VN"/>
              </w:rPr>
              <w:t xml:space="preserve">Người dùng thực hiện </w:t>
            </w:r>
            <w:r w:rsidRPr="007C63A6">
              <w:rPr>
                <w:b/>
                <w:bCs/>
                <w:lang w:val="vi-VN"/>
              </w:rPr>
              <w:t>{Qui trình đăng nhập}</w:t>
            </w:r>
          </w:p>
        </w:tc>
        <w:tc>
          <w:tcPr>
            <w:tcW w:w="924" w:type="dxa"/>
          </w:tcPr>
          <w:p w:rsidR="00973235" w:rsidRDefault="00973235" w:rsidP="00C753D7">
            <w:pPr>
              <w:rPr>
                <w:lang w:val="vi-VN"/>
              </w:rPr>
            </w:pPr>
          </w:p>
        </w:tc>
      </w:tr>
      <w:tr w:rsidR="00973235" w:rsidTr="00C753D7">
        <w:tc>
          <w:tcPr>
            <w:tcW w:w="955" w:type="dxa"/>
          </w:tcPr>
          <w:p w:rsidR="00973235" w:rsidRDefault="00973235" w:rsidP="00C753D7">
            <w:pPr>
              <w:rPr>
                <w:lang w:val="vi-VN"/>
              </w:rPr>
            </w:pPr>
            <w:r>
              <w:rPr>
                <w:lang w:val="vi-VN"/>
              </w:rPr>
              <w:t>SR-02</w:t>
            </w:r>
          </w:p>
        </w:tc>
        <w:tc>
          <w:tcPr>
            <w:tcW w:w="8152" w:type="dxa"/>
          </w:tcPr>
          <w:p w:rsidR="00973235" w:rsidRPr="00723DD2" w:rsidRDefault="00973235" w:rsidP="00C753D7">
            <w:pPr>
              <w:rPr>
                <w:lang w:val="vi-VN"/>
              </w:rPr>
            </w:pPr>
            <w:r>
              <w:rPr>
                <w:lang w:val="vi-VN"/>
              </w:rPr>
              <w:t xml:space="preserve">Người dùng nhập thông tin món ăn cần tìm theo tên món, nếu tồn tại món ăn cần tìm </w:t>
            </w:r>
            <m:oMath>
              <m:r>
                <w:rPr>
                  <w:rFonts w:ascii="Cambria Math" w:hAnsi="Cambria Math"/>
                  <w:vertAlign w:val="subscript"/>
                  <w:lang w:val="vi-VN"/>
                </w:rPr>
                <m:t>→</m:t>
              </m:r>
            </m:oMath>
            <w:r>
              <w:rPr>
                <w:lang w:val="vi-VN"/>
              </w:rPr>
              <w:t xml:space="preserve"> hiển thị thông tin món ăn, nếu không tồn tại </w:t>
            </w:r>
            <m:oMath>
              <m:r>
                <w:rPr>
                  <w:rFonts w:ascii="Cambria Math" w:hAnsi="Cambria Math"/>
                  <w:vertAlign w:val="subscript"/>
                  <w:lang w:val="vi-VN"/>
                </w:rPr>
                <m:t>→</m:t>
              </m:r>
            </m:oMath>
            <w:r>
              <w:rPr>
                <w:lang w:val="vi-VN"/>
              </w:rPr>
              <w:t xml:space="preserve"> hiển thị thông báo “</w:t>
            </w:r>
            <w:r w:rsidRPr="00723DD2">
              <w:t>No Items present, start adding Items to get your first order.</w:t>
            </w:r>
            <w:r>
              <w:rPr>
                <w:lang w:val="vi-VN"/>
              </w:rPr>
              <w:t>”</w:t>
            </w:r>
          </w:p>
        </w:tc>
        <w:tc>
          <w:tcPr>
            <w:tcW w:w="924" w:type="dxa"/>
          </w:tcPr>
          <w:p w:rsidR="00973235" w:rsidRDefault="00973235" w:rsidP="00C753D7">
            <w:pPr>
              <w:rPr>
                <w:lang w:val="vi-VN"/>
              </w:rPr>
            </w:pPr>
          </w:p>
        </w:tc>
      </w:tr>
    </w:tbl>
    <w:p w:rsidR="00973235" w:rsidRDefault="00973235" w:rsidP="00973235"/>
    <w:p w:rsidR="00973235" w:rsidRDefault="00973235" w:rsidP="00973235">
      <w:pPr>
        <w:pStyle w:val="Heading4"/>
        <w:rPr>
          <w:lang w:val="vi-VN"/>
        </w:rPr>
      </w:pPr>
      <w:bookmarkStart w:id="14" w:name="_Toc216814393"/>
      <w:r w:rsidRPr="00984F43">
        <w:rPr>
          <w:lang w:val="en-VN"/>
        </w:rPr>
        <w:t>Xác định input data &amp; constraint</w:t>
      </w:r>
      <w:bookmarkEnd w:id="14"/>
      <w:r>
        <w:rPr>
          <w:lang w:val="vi-VN"/>
        </w:rPr>
        <w:t xml:space="preserve"> </w:t>
      </w:r>
    </w:p>
    <w:tbl>
      <w:tblPr>
        <w:tblStyle w:val="TableGrid"/>
        <w:tblW w:w="10031" w:type="dxa"/>
        <w:tblLook w:val="04A0" w:firstRow="1" w:lastRow="0" w:firstColumn="1" w:lastColumn="0" w:noHBand="0" w:noVBand="1"/>
      </w:tblPr>
      <w:tblGrid>
        <w:gridCol w:w="2518"/>
        <w:gridCol w:w="1843"/>
        <w:gridCol w:w="5670"/>
      </w:tblGrid>
      <w:tr w:rsidR="00973235" w:rsidTr="00C753D7">
        <w:tc>
          <w:tcPr>
            <w:tcW w:w="2518" w:type="dxa"/>
          </w:tcPr>
          <w:p w:rsidR="00973235" w:rsidRDefault="00973235" w:rsidP="00C753D7">
            <w:pPr>
              <w:jc w:val="left"/>
              <w:rPr>
                <w:lang w:val="vi-VN"/>
              </w:rPr>
            </w:pPr>
            <w:r>
              <w:rPr>
                <w:lang w:val="vi-VN"/>
              </w:rPr>
              <w:t>Trường</w:t>
            </w:r>
          </w:p>
        </w:tc>
        <w:tc>
          <w:tcPr>
            <w:tcW w:w="1843" w:type="dxa"/>
          </w:tcPr>
          <w:p w:rsidR="00973235" w:rsidRDefault="00973235" w:rsidP="00C753D7">
            <w:pPr>
              <w:jc w:val="left"/>
              <w:rPr>
                <w:lang w:val="vi-VN"/>
              </w:rPr>
            </w:pPr>
            <w:r>
              <w:rPr>
                <w:lang w:val="vi-VN"/>
              </w:rPr>
              <w:t>Loại dữ liệu</w:t>
            </w:r>
          </w:p>
        </w:tc>
        <w:tc>
          <w:tcPr>
            <w:tcW w:w="5670" w:type="dxa"/>
          </w:tcPr>
          <w:p w:rsidR="00973235" w:rsidRDefault="00973235" w:rsidP="00C753D7">
            <w:pPr>
              <w:rPr>
                <w:lang w:val="vi-VN"/>
              </w:rPr>
            </w:pPr>
            <w:r>
              <w:rPr>
                <w:lang w:val="vi-VN"/>
              </w:rPr>
              <w:t>Điều kiện</w:t>
            </w:r>
          </w:p>
        </w:tc>
      </w:tr>
      <w:tr w:rsidR="00973235" w:rsidTr="00C753D7">
        <w:tc>
          <w:tcPr>
            <w:tcW w:w="2518" w:type="dxa"/>
          </w:tcPr>
          <w:p w:rsidR="00973235" w:rsidRDefault="00973235" w:rsidP="00C753D7">
            <w:pPr>
              <w:rPr>
                <w:lang w:val="vi-VN"/>
              </w:rPr>
            </w:pPr>
            <w:r>
              <w:rPr>
                <w:lang w:val="vi-VN"/>
              </w:rPr>
              <w:t>Search Items</w:t>
            </w:r>
          </w:p>
        </w:tc>
        <w:tc>
          <w:tcPr>
            <w:tcW w:w="1843" w:type="dxa"/>
          </w:tcPr>
          <w:p w:rsidR="00973235" w:rsidRDefault="00973235" w:rsidP="00C753D7">
            <w:pPr>
              <w:rPr>
                <w:lang w:val="vi-VN"/>
              </w:rPr>
            </w:pPr>
            <w:r>
              <w:rPr>
                <w:lang w:val="vi-VN"/>
              </w:rPr>
              <w:t>String</w:t>
            </w:r>
          </w:p>
        </w:tc>
        <w:tc>
          <w:tcPr>
            <w:tcW w:w="5670" w:type="dxa"/>
          </w:tcPr>
          <w:p w:rsidR="00973235" w:rsidRDefault="00973235" w:rsidP="00C753D7">
            <w:pPr>
              <w:rPr>
                <w:lang w:val="vi-VN"/>
              </w:rPr>
            </w:pPr>
            <w:r>
              <w:rPr>
                <w:lang w:val="vi-VN"/>
              </w:rPr>
              <w:t>4-50 ký tự.</w:t>
            </w:r>
          </w:p>
        </w:tc>
      </w:tr>
    </w:tbl>
    <w:p w:rsidR="00973235" w:rsidRPr="001E1855" w:rsidRDefault="00973235" w:rsidP="00973235">
      <w:pPr>
        <w:rPr>
          <w:lang w:val="vi-VN"/>
        </w:rPr>
      </w:pPr>
    </w:p>
    <w:p w:rsidR="00702F7C" w:rsidRDefault="00702F7C" w:rsidP="00F428BF">
      <w:pPr>
        <w:rPr>
          <w:rFonts w:eastAsia="Times New Roman"/>
          <w:lang w:val="vi-VN"/>
        </w:rPr>
      </w:pPr>
    </w:p>
    <w:p w:rsidR="00702F7C" w:rsidRDefault="00702F7C" w:rsidP="00702F7C">
      <w:pPr>
        <w:pStyle w:val="Heading3"/>
        <w:rPr>
          <w:lang w:val="vi-VN"/>
        </w:rPr>
      </w:pPr>
      <w:bookmarkStart w:id="15" w:name="_Toc216814394"/>
      <w:r w:rsidRPr="00702F7C">
        <w:rPr>
          <w:lang w:val="vi-VN"/>
        </w:rPr>
        <w:t>Chức năng thêm món ăn</w:t>
      </w:r>
      <w:bookmarkEnd w:id="15"/>
    </w:p>
    <w:p w:rsidR="00421801" w:rsidRDefault="00421801" w:rsidP="00421801">
      <w:pPr>
        <w:pStyle w:val="Heading4"/>
        <w:rPr>
          <w:lang w:val="vi-VN"/>
        </w:rPr>
      </w:pPr>
      <w:bookmarkStart w:id="16" w:name="_Toc216814395"/>
      <w:r>
        <w:rPr>
          <w:lang w:val="vi-VN"/>
        </w:rPr>
        <w:t>Áp dụng kỹ thuật test</w:t>
      </w:r>
      <w:bookmarkEnd w:id="16"/>
    </w:p>
    <w:p w:rsidR="00421801" w:rsidRDefault="00421801" w:rsidP="00421801">
      <w:pPr>
        <w:pStyle w:val="ListParagraph"/>
        <w:numPr>
          <w:ilvl w:val="0"/>
          <w:numId w:val="31"/>
        </w:numPr>
        <w:rPr>
          <w:lang w:val="vi-VN"/>
        </w:rPr>
      </w:pPr>
      <w:r>
        <w:rPr>
          <w:lang w:val="vi-VN"/>
        </w:rPr>
        <w:t>Trong chức năng thêm món ăn với các điều kiện về yêu cầu nghiệp vụ như phân quyền người dùng, độ dài của giá trị nhập cũng như kiểm chứng dữ liệu nhập vào sẽ tương ứng với các phản hồi khác nhau của hệ thống nên sẽ áp dụng kỹ thuật kiểm thử bảng quyết định (Decision Table) để sinh test case cho chức năng này.</w:t>
      </w:r>
    </w:p>
    <w:p w:rsidR="00702F7C" w:rsidRDefault="00702F7C" w:rsidP="00702F7C">
      <w:pPr>
        <w:pStyle w:val="Heading4"/>
        <w:rPr>
          <w:lang w:val="vi-VN"/>
        </w:rPr>
      </w:pPr>
      <w:bookmarkStart w:id="17" w:name="_Toc216814396"/>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rPr>
          <w:lang w:val="vi-VN"/>
        </w:rPr>
        <w:t>, qui trinh nghiệp vụ</w:t>
      </w:r>
      <w:bookmarkEnd w:id="17"/>
    </w:p>
    <w:p w:rsidR="00702F7C" w:rsidRPr="00995EE7" w:rsidRDefault="00702F7C" w:rsidP="00995EE7">
      <w:pPr>
        <w:pStyle w:val="ListParagraph"/>
        <w:numPr>
          <w:ilvl w:val="3"/>
          <w:numId w:val="32"/>
        </w:numPr>
        <w:rPr>
          <w:lang w:val="vi-VN"/>
        </w:rPr>
      </w:pPr>
      <w:r w:rsidRPr="00995EE7">
        <w:rPr>
          <w:lang w:val="vi-VN"/>
        </w:rPr>
        <w:t>Qui trình nghiệp vụ</w:t>
      </w:r>
    </w:p>
    <w:p w:rsidR="00702F7C" w:rsidRDefault="00702F7C" w:rsidP="00702F7C">
      <w:pPr>
        <w:rPr>
          <w:lang w:val="vi-VN"/>
        </w:rPr>
      </w:pPr>
      <w:r w:rsidRPr="006A4ABE">
        <w:rPr>
          <w:lang w:val="vi-VN"/>
        </w:rPr>
        <w:lastRenderedPageBreak/>
        <w:t xml:space="preserve">Người dùng </w:t>
      </w:r>
      <w:r>
        <w:rPr>
          <w:lang w:val="vi-VN"/>
        </w:rPr>
        <w:t xml:space="preserve">thực hiện {Qui trình đăng nhập} </w:t>
      </w:r>
      <m:oMath>
        <m:r>
          <w:rPr>
            <w:rFonts w:ascii="Cambria Math" w:hAnsi="Cambria Math"/>
            <w:vertAlign w:val="subscript"/>
            <w:lang w:val="vi-VN"/>
          </w:rPr>
          <m:t>→</m:t>
        </m:r>
      </m:oMath>
      <w:r>
        <w:rPr>
          <w:lang w:val="vi-VN"/>
        </w:rPr>
        <w:t xml:space="preserve"> người dùng “click” nút “ADD ITEM” </w:t>
      </w:r>
      <m:oMath>
        <m:r>
          <w:rPr>
            <w:rFonts w:ascii="Cambria Math" w:hAnsi="Cambria Math"/>
            <w:vertAlign w:val="subscript"/>
            <w:lang w:val="vi-VN"/>
          </w:rPr>
          <m:t>→</m:t>
        </m:r>
      </m:oMath>
      <w:r>
        <w:rPr>
          <w:lang w:val="vi-VN"/>
        </w:rPr>
        <w:t xml:space="preserve"> người dùng nhập thông tin món ăn mới </w:t>
      </w:r>
      <m:oMath>
        <m:r>
          <w:rPr>
            <w:rFonts w:ascii="Cambria Math" w:hAnsi="Cambria Math"/>
            <w:vertAlign w:val="subscript"/>
            <w:lang w:val="vi-VN"/>
          </w:rPr>
          <m:t>→</m:t>
        </m:r>
      </m:oMath>
      <w:r>
        <w:rPr>
          <w:lang w:val="vi-VN"/>
        </w:rPr>
        <w:t xml:space="preserve"> người dùng click nút “SUBMIT” để hoàn thành qui trình hoặc người dùng click nút “CANCEL” để huỷ qui trình</w:t>
      </w:r>
    </w:p>
    <w:p w:rsidR="00702F7C" w:rsidRPr="00D57B97" w:rsidRDefault="00702F7C" w:rsidP="00702F7C">
      <w:pPr>
        <w:rPr>
          <w:lang w:val="vi-VN"/>
        </w:rPr>
      </w:pPr>
    </w:p>
    <w:p w:rsidR="00702F7C" w:rsidRPr="00995EE7" w:rsidRDefault="00702F7C" w:rsidP="00995EE7">
      <w:pPr>
        <w:pStyle w:val="ListParagraph"/>
        <w:numPr>
          <w:ilvl w:val="3"/>
          <w:numId w:val="32"/>
        </w:numPr>
        <w:rPr>
          <w:lang w:val="vi-VN"/>
        </w:rPr>
      </w:pPr>
      <w:r w:rsidRPr="00995EE7">
        <w:rPr>
          <w:lang w:val="vi-VN"/>
        </w:rPr>
        <w:t>Phân tích yêu cầu</w:t>
      </w:r>
    </w:p>
    <w:tbl>
      <w:tblPr>
        <w:tblStyle w:val="TableGrid"/>
        <w:tblW w:w="10031" w:type="dxa"/>
        <w:tblLook w:val="04A0" w:firstRow="1" w:lastRow="0" w:firstColumn="1" w:lastColumn="0" w:noHBand="0" w:noVBand="1"/>
      </w:tblPr>
      <w:tblGrid>
        <w:gridCol w:w="955"/>
        <w:gridCol w:w="8152"/>
        <w:gridCol w:w="924"/>
      </w:tblGrid>
      <w:tr w:rsidR="00702F7C" w:rsidTr="00C753D7">
        <w:tc>
          <w:tcPr>
            <w:tcW w:w="955" w:type="dxa"/>
          </w:tcPr>
          <w:p w:rsidR="00702F7C" w:rsidRDefault="00702F7C" w:rsidP="00C753D7">
            <w:pPr>
              <w:jc w:val="center"/>
              <w:rPr>
                <w:lang w:val="vi-VN"/>
              </w:rPr>
            </w:pPr>
            <w:r>
              <w:rPr>
                <w:lang w:val="vi-VN"/>
              </w:rPr>
              <w:t>ID</w:t>
            </w:r>
          </w:p>
        </w:tc>
        <w:tc>
          <w:tcPr>
            <w:tcW w:w="8152" w:type="dxa"/>
          </w:tcPr>
          <w:p w:rsidR="00702F7C" w:rsidRDefault="00702F7C" w:rsidP="00C753D7">
            <w:pPr>
              <w:rPr>
                <w:lang w:val="vi-VN"/>
              </w:rPr>
            </w:pPr>
            <w:r>
              <w:rPr>
                <w:lang w:val="vi-VN"/>
              </w:rPr>
              <w:t>Mô tả yêu cầu</w:t>
            </w:r>
          </w:p>
        </w:tc>
        <w:tc>
          <w:tcPr>
            <w:tcW w:w="924" w:type="dxa"/>
          </w:tcPr>
          <w:p w:rsidR="00702F7C" w:rsidRDefault="00702F7C" w:rsidP="00C753D7">
            <w:pPr>
              <w:rPr>
                <w:lang w:val="vi-VN"/>
              </w:rPr>
            </w:pPr>
            <w:r>
              <w:rPr>
                <w:lang w:val="vi-VN"/>
              </w:rPr>
              <w:t>Nguồn</w:t>
            </w:r>
          </w:p>
        </w:tc>
      </w:tr>
      <w:tr w:rsidR="00702F7C" w:rsidTr="00C753D7">
        <w:tc>
          <w:tcPr>
            <w:tcW w:w="955" w:type="dxa"/>
          </w:tcPr>
          <w:p w:rsidR="00702F7C" w:rsidRDefault="00702F7C" w:rsidP="00C753D7">
            <w:pPr>
              <w:rPr>
                <w:lang w:val="vi-VN"/>
              </w:rPr>
            </w:pPr>
            <w:r>
              <w:rPr>
                <w:lang w:val="vi-VN"/>
              </w:rPr>
              <w:t>AD-01</w:t>
            </w:r>
          </w:p>
        </w:tc>
        <w:tc>
          <w:tcPr>
            <w:tcW w:w="8152" w:type="dxa"/>
          </w:tcPr>
          <w:p w:rsidR="00702F7C" w:rsidRPr="0086639D" w:rsidRDefault="00702F7C" w:rsidP="00C753D7">
            <w:pPr>
              <w:rPr>
                <w:lang w:val="vi-VN"/>
              </w:rPr>
            </w:pPr>
            <w:r>
              <w:rPr>
                <w:lang w:val="vi-VN"/>
              </w:rPr>
              <w:t>Người dùng thực hiện {Qui trình đăng nhập}</w:t>
            </w:r>
            <m:oMath>
              <m:r>
                <w:rPr>
                  <w:rFonts w:ascii="Cambria Math" w:hAnsi="Cambria Math"/>
                  <w:vertAlign w:val="subscript"/>
                  <w:lang w:val="vi-VN"/>
                </w:rPr>
                <m:t>→</m:t>
              </m:r>
            </m:oMath>
            <w:r w:rsidR="0086639D">
              <w:rPr>
                <w:lang w:val="vi-VN"/>
              </w:rPr>
              <w:t xml:space="preserve"> nếu phân quyền là seller thì được thực hiện chức năng thêm món / nếu không phải seller thì không được thêm món </w:t>
            </w:r>
          </w:p>
        </w:tc>
        <w:tc>
          <w:tcPr>
            <w:tcW w:w="924" w:type="dxa"/>
          </w:tcPr>
          <w:p w:rsidR="00702F7C" w:rsidRDefault="00702F7C" w:rsidP="00C753D7">
            <w:pPr>
              <w:rPr>
                <w:lang w:val="vi-VN"/>
              </w:rPr>
            </w:pPr>
          </w:p>
        </w:tc>
      </w:tr>
      <w:tr w:rsidR="00702F7C" w:rsidTr="00C753D7">
        <w:tc>
          <w:tcPr>
            <w:tcW w:w="955" w:type="dxa"/>
          </w:tcPr>
          <w:p w:rsidR="00702F7C" w:rsidRDefault="00702F7C" w:rsidP="00C753D7">
            <w:pPr>
              <w:rPr>
                <w:lang w:val="vi-VN"/>
              </w:rPr>
            </w:pPr>
            <w:r>
              <w:rPr>
                <w:lang w:val="vi-VN"/>
              </w:rPr>
              <w:t>AD-02</w:t>
            </w:r>
          </w:p>
        </w:tc>
        <w:tc>
          <w:tcPr>
            <w:tcW w:w="8152" w:type="dxa"/>
          </w:tcPr>
          <w:p w:rsidR="00702F7C" w:rsidRPr="00945367" w:rsidRDefault="00702F7C" w:rsidP="00C753D7">
            <w:pPr>
              <w:rPr>
                <w:lang w:val="vi-VN"/>
              </w:rPr>
            </w:pPr>
            <w:r>
              <w:rPr>
                <w:lang w:val="vi-VN"/>
              </w:rPr>
              <w:t>Người dùng nhập tên món, mô tả món, chọn giá món ăn, chọn ảnh để món</w:t>
            </w:r>
          </w:p>
        </w:tc>
        <w:tc>
          <w:tcPr>
            <w:tcW w:w="924" w:type="dxa"/>
          </w:tcPr>
          <w:p w:rsidR="00702F7C" w:rsidRDefault="00702F7C" w:rsidP="00C753D7">
            <w:pPr>
              <w:rPr>
                <w:lang w:val="vi-VN"/>
              </w:rPr>
            </w:pPr>
          </w:p>
        </w:tc>
      </w:tr>
      <w:tr w:rsidR="00702F7C" w:rsidTr="00C753D7">
        <w:tc>
          <w:tcPr>
            <w:tcW w:w="955" w:type="dxa"/>
          </w:tcPr>
          <w:p w:rsidR="00702F7C" w:rsidRDefault="00702F7C" w:rsidP="00C753D7">
            <w:pPr>
              <w:rPr>
                <w:lang w:val="vi-VN"/>
              </w:rPr>
            </w:pPr>
            <w:r>
              <w:rPr>
                <w:lang w:val="vi-VN"/>
              </w:rPr>
              <w:t>AD-03</w:t>
            </w:r>
          </w:p>
        </w:tc>
        <w:tc>
          <w:tcPr>
            <w:tcW w:w="8152" w:type="dxa"/>
          </w:tcPr>
          <w:p w:rsidR="00702F7C" w:rsidRPr="0086639D" w:rsidRDefault="00702F7C" w:rsidP="00C753D7">
            <w:pPr>
              <w:rPr>
                <w:lang w:val="vi-VN"/>
              </w:rPr>
            </w:pPr>
            <w:r>
              <w:rPr>
                <w:lang w:val="vi-VN"/>
              </w:rPr>
              <w:t xml:space="preserve">Người dùng nhấn “SUBMIT” để hoàn thành qui trình tạo món, nếu có giá trị để trống </w:t>
            </w:r>
            <m:oMath>
              <m:r>
                <w:rPr>
                  <w:rFonts w:ascii="Cambria Math" w:hAnsi="Cambria Math"/>
                  <w:vertAlign w:val="subscript"/>
                  <w:lang w:val="vi-VN"/>
                </w:rPr>
                <m:t>→</m:t>
              </m:r>
            </m:oMath>
            <w:r>
              <w:rPr>
                <w:lang w:val="vi-VN"/>
              </w:rPr>
              <w:t xml:space="preserve"> thông báo lỗi,  nếu tên món, mô tả có giá trị ≥ 4 ký tự hoặc chưa được nhập </w:t>
            </w:r>
            <m:oMath>
              <m:r>
                <w:rPr>
                  <w:rFonts w:ascii="Cambria Math" w:hAnsi="Cambria Math"/>
                  <w:vertAlign w:val="subscript"/>
                  <w:lang w:val="vi-VN"/>
                </w:rPr>
                <m:t>→</m:t>
              </m:r>
            </m:oMath>
            <w:r>
              <w:rPr>
                <w:lang w:val="vi-VN"/>
              </w:rPr>
              <w:t xml:space="preserve"> thông báo lỗi “</w:t>
            </w:r>
            <w:r w:rsidRPr="00945367">
              <w:t>at least 4 characters long”</w:t>
            </w:r>
            <w:r>
              <w:rPr>
                <w:lang w:val="vi-VN"/>
              </w:rPr>
              <w:t xml:space="preserve">, nếu ảnh chưa được chọn </w:t>
            </w:r>
            <m:oMath>
              <m:r>
                <w:rPr>
                  <w:rFonts w:ascii="Cambria Math" w:hAnsi="Cambria Math"/>
                  <w:vertAlign w:val="subscript"/>
                  <w:lang w:val="vi-VN"/>
                </w:rPr>
                <m:t>→</m:t>
              </m:r>
            </m:oMath>
            <w:r>
              <w:rPr>
                <w:lang w:val="vi-VN"/>
              </w:rPr>
              <w:t xml:space="preserve"> thông báo lỗi</w:t>
            </w:r>
            <w:r w:rsidR="0086639D">
              <w:rPr>
                <w:lang w:val="vi-VN"/>
              </w:rPr>
              <w:t xml:space="preserve">, nếu các giá trị được nhập đầy đủ và thoả các ràng buộc </w:t>
            </w:r>
            <m:oMath>
              <m:r>
                <w:rPr>
                  <w:rFonts w:ascii="Cambria Math" w:hAnsi="Cambria Math"/>
                  <w:vertAlign w:val="subscript"/>
                  <w:lang w:val="vi-VN"/>
                </w:rPr>
                <m:t>→</m:t>
              </m:r>
            </m:oMath>
            <w:r w:rsidR="0086639D">
              <w:rPr>
                <w:lang w:val="vi-VN"/>
              </w:rPr>
              <w:t xml:space="preserve"> thông báo “Thêm món thành công”</w:t>
            </w:r>
          </w:p>
        </w:tc>
        <w:tc>
          <w:tcPr>
            <w:tcW w:w="924" w:type="dxa"/>
          </w:tcPr>
          <w:p w:rsidR="00702F7C" w:rsidRDefault="00702F7C" w:rsidP="00C753D7">
            <w:pPr>
              <w:rPr>
                <w:lang w:val="vi-VN"/>
              </w:rPr>
            </w:pPr>
          </w:p>
        </w:tc>
      </w:tr>
      <w:tr w:rsidR="00702F7C" w:rsidTr="00C753D7">
        <w:tc>
          <w:tcPr>
            <w:tcW w:w="955" w:type="dxa"/>
          </w:tcPr>
          <w:p w:rsidR="00702F7C" w:rsidRDefault="00702F7C" w:rsidP="00C753D7">
            <w:pPr>
              <w:rPr>
                <w:lang w:val="vi-VN"/>
              </w:rPr>
            </w:pPr>
            <w:r>
              <w:rPr>
                <w:lang w:val="vi-VN"/>
              </w:rPr>
              <w:t>AD-04</w:t>
            </w:r>
          </w:p>
        </w:tc>
        <w:tc>
          <w:tcPr>
            <w:tcW w:w="8152" w:type="dxa"/>
          </w:tcPr>
          <w:p w:rsidR="00702F7C" w:rsidRPr="00945367" w:rsidRDefault="00702F7C" w:rsidP="00C753D7">
            <w:pPr>
              <w:rPr>
                <w:lang w:val="vi-VN"/>
              </w:rPr>
            </w:pPr>
            <w:r>
              <w:rPr>
                <w:lang w:val="vi-VN"/>
              </w:rPr>
              <w:t xml:space="preserve">Người dùng nhấn “CANCEL” để huỷ qui trình </w:t>
            </w:r>
            <m:oMath>
              <m:r>
                <w:rPr>
                  <w:rFonts w:ascii="Cambria Math" w:hAnsi="Cambria Math"/>
                  <w:vertAlign w:val="subscript"/>
                  <w:lang w:val="vi-VN"/>
                </w:rPr>
                <m:t>→</m:t>
              </m:r>
            </m:oMath>
            <w:r>
              <w:rPr>
                <w:lang w:val="vi-VN"/>
              </w:rPr>
              <w:t xml:space="preserve"> tất cả trường nhập không được lưu hoàn tất qui trình</w:t>
            </w:r>
          </w:p>
        </w:tc>
        <w:tc>
          <w:tcPr>
            <w:tcW w:w="924" w:type="dxa"/>
          </w:tcPr>
          <w:p w:rsidR="00702F7C" w:rsidRDefault="00702F7C" w:rsidP="00C753D7">
            <w:pPr>
              <w:rPr>
                <w:lang w:val="vi-VN"/>
              </w:rPr>
            </w:pPr>
          </w:p>
        </w:tc>
      </w:tr>
    </w:tbl>
    <w:p w:rsidR="00702F7C" w:rsidRDefault="00702F7C" w:rsidP="00702F7C">
      <w:pPr>
        <w:rPr>
          <w:lang w:val="vi-VN"/>
        </w:rPr>
      </w:pPr>
    </w:p>
    <w:p w:rsidR="002555EE" w:rsidRPr="002555EE" w:rsidRDefault="002555EE" w:rsidP="002555EE">
      <w:pPr>
        <w:pStyle w:val="Heading4"/>
      </w:pPr>
      <w:bookmarkStart w:id="18" w:name="_Toc216814397"/>
      <w:proofErr w:type="spellStart"/>
      <w:r w:rsidRPr="002555EE">
        <w:t>Xác</w:t>
      </w:r>
      <w:proofErr w:type="spellEnd"/>
      <w:r w:rsidRPr="002555EE">
        <w:t xml:space="preserve"> </w:t>
      </w:r>
      <w:proofErr w:type="spellStart"/>
      <w:r w:rsidRPr="002555EE">
        <w:t>định</w:t>
      </w:r>
      <w:proofErr w:type="spellEnd"/>
      <w:r w:rsidRPr="002555EE">
        <w:t xml:space="preserve"> </w:t>
      </w:r>
      <w:r w:rsidR="008F74AF">
        <w:rPr>
          <w:lang w:val="vi-VN"/>
        </w:rPr>
        <w:t>dữ liệu nhập và các ràng buộc</w:t>
      </w:r>
      <w:bookmarkEnd w:id="18"/>
      <w:r w:rsidRPr="002555EE">
        <w:t xml:space="preserve"> </w:t>
      </w:r>
    </w:p>
    <w:tbl>
      <w:tblPr>
        <w:tblStyle w:val="TableGrid"/>
        <w:tblW w:w="10031" w:type="dxa"/>
        <w:tblLook w:val="04A0" w:firstRow="1" w:lastRow="0" w:firstColumn="1" w:lastColumn="0" w:noHBand="0" w:noVBand="1"/>
      </w:tblPr>
      <w:tblGrid>
        <w:gridCol w:w="2518"/>
        <w:gridCol w:w="1843"/>
        <w:gridCol w:w="5670"/>
      </w:tblGrid>
      <w:tr w:rsidR="002555EE" w:rsidTr="00C753D7">
        <w:tc>
          <w:tcPr>
            <w:tcW w:w="2518" w:type="dxa"/>
          </w:tcPr>
          <w:p w:rsidR="002555EE" w:rsidRDefault="002555EE" w:rsidP="00C753D7">
            <w:pPr>
              <w:jc w:val="left"/>
              <w:rPr>
                <w:lang w:val="vi-VN"/>
              </w:rPr>
            </w:pPr>
            <w:r>
              <w:rPr>
                <w:lang w:val="vi-VN"/>
              </w:rPr>
              <w:t>Trường</w:t>
            </w:r>
          </w:p>
        </w:tc>
        <w:tc>
          <w:tcPr>
            <w:tcW w:w="1843" w:type="dxa"/>
          </w:tcPr>
          <w:p w:rsidR="002555EE" w:rsidRDefault="002555EE" w:rsidP="00C753D7">
            <w:pPr>
              <w:jc w:val="left"/>
              <w:rPr>
                <w:lang w:val="vi-VN"/>
              </w:rPr>
            </w:pPr>
            <w:r>
              <w:rPr>
                <w:lang w:val="vi-VN"/>
              </w:rPr>
              <w:t>Loại dữ liệu</w:t>
            </w:r>
          </w:p>
        </w:tc>
        <w:tc>
          <w:tcPr>
            <w:tcW w:w="5670" w:type="dxa"/>
          </w:tcPr>
          <w:p w:rsidR="002555EE" w:rsidRDefault="002555EE" w:rsidP="00C753D7">
            <w:pPr>
              <w:rPr>
                <w:lang w:val="vi-VN"/>
              </w:rPr>
            </w:pPr>
            <w:r>
              <w:rPr>
                <w:lang w:val="vi-VN"/>
              </w:rPr>
              <w:t>Điều kiện</w:t>
            </w:r>
          </w:p>
        </w:tc>
      </w:tr>
      <w:tr w:rsidR="002555EE" w:rsidTr="00C753D7">
        <w:tc>
          <w:tcPr>
            <w:tcW w:w="2518" w:type="dxa"/>
          </w:tcPr>
          <w:p w:rsidR="002555EE" w:rsidRDefault="002555EE" w:rsidP="00C753D7">
            <w:pPr>
              <w:rPr>
                <w:lang w:val="vi-VN"/>
              </w:rPr>
            </w:pPr>
            <w:r>
              <w:rPr>
                <w:lang w:val="vi-VN"/>
              </w:rPr>
              <w:t>Title</w:t>
            </w:r>
          </w:p>
        </w:tc>
        <w:tc>
          <w:tcPr>
            <w:tcW w:w="1843" w:type="dxa"/>
          </w:tcPr>
          <w:p w:rsidR="002555EE" w:rsidRDefault="002555EE" w:rsidP="00C753D7">
            <w:pPr>
              <w:rPr>
                <w:lang w:val="vi-VN"/>
              </w:rPr>
            </w:pPr>
            <w:r>
              <w:rPr>
                <w:lang w:val="vi-VN"/>
              </w:rPr>
              <w:t>String</w:t>
            </w:r>
          </w:p>
        </w:tc>
        <w:tc>
          <w:tcPr>
            <w:tcW w:w="5670" w:type="dxa"/>
          </w:tcPr>
          <w:p w:rsidR="002555EE" w:rsidRDefault="002555EE" w:rsidP="00C753D7">
            <w:pPr>
              <w:rPr>
                <w:lang w:val="vi-VN"/>
              </w:rPr>
            </w:pPr>
            <w:r>
              <w:rPr>
                <w:lang w:val="vi-VN"/>
              </w:rPr>
              <w:t>≥ 4 ký tự</w:t>
            </w:r>
          </w:p>
        </w:tc>
      </w:tr>
      <w:tr w:rsidR="002555EE" w:rsidTr="00C753D7">
        <w:tc>
          <w:tcPr>
            <w:tcW w:w="2518" w:type="dxa"/>
          </w:tcPr>
          <w:p w:rsidR="002555EE" w:rsidRDefault="008F74AF" w:rsidP="00C753D7">
            <w:pPr>
              <w:rPr>
                <w:lang w:val="vi-VN"/>
              </w:rPr>
            </w:pPr>
            <w:r>
              <w:rPr>
                <w:lang w:val="vi-VN"/>
              </w:rPr>
              <w:t>Description</w:t>
            </w:r>
          </w:p>
        </w:tc>
        <w:tc>
          <w:tcPr>
            <w:tcW w:w="1843" w:type="dxa"/>
          </w:tcPr>
          <w:p w:rsidR="002555EE" w:rsidRDefault="008F74AF" w:rsidP="00C753D7">
            <w:pPr>
              <w:rPr>
                <w:lang w:val="vi-VN"/>
              </w:rPr>
            </w:pPr>
            <w:r>
              <w:rPr>
                <w:lang w:val="vi-VN"/>
              </w:rPr>
              <w:t>String</w:t>
            </w:r>
          </w:p>
        </w:tc>
        <w:tc>
          <w:tcPr>
            <w:tcW w:w="5670" w:type="dxa"/>
          </w:tcPr>
          <w:p w:rsidR="002555EE" w:rsidRDefault="008F74AF" w:rsidP="00C753D7">
            <w:pPr>
              <w:rPr>
                <w:lang w:val="vi-VN"/>
              </w:rPr>
            </w:pPr>
            <w:r>
              <w:rPr>
                <w:lang w:val="vi-VN"/>
              </w:rPr>
              <w:t>&gt; 0 ký tự</w:t>
            </w:r>
          </w:p>
        </w:tc>
      </w:tr>
      <w:tr w:rsidR="008F74AF" w:rsidTr="00C753D7">
        <w:tc>
          <w:tcPr>
            <w:tcW w:w="2518" w:type="dxa"/>
          </w:tcPr>
          <w:p w:rsidR="008F74AF" w:rsidRDefault="008F74AF" w:rsidP="00C753D7">
            <w:pPr>
              <w:rPr>
                <w:lang w:val="vi-VN"/>
              </w:rPr>
            </w:pPr>
            <w:r>
              <w:rPr>
                <w:lang w:val="vi-VN"/>
              </w:rPr>
              <w:t>Price</w:t>
            </w:r>
          </w:p>
        </w:tc>
        <w:tc>
          <w:tcPr>
            <w:tcW w:w="1843" w:type="dxa"/>
          </w:tcPr>
          <w:p w:rsidR="008F74AF" w:rsidRDefault="008F74AF" w:rsidP="00C753D7">
            <w:pPr>
              <w:rPr>
                <w:lang w:val="vi-VN"/>
              </w:rPr>
            </w:pPr>
            <w:r>
              <w:rPr>
                <w:lang w:val="vi-VN"/>
              </w:rPr>
              <w:t>Number</w:t>
            </w:r>
          </w:p>
        </w:tc>
        <w:tc>
          <w:tcPr>
            <w:tcW w:w="5670" w:type="dxa"/>
          </w:tcPr>
          <w:p w:rsidR="008F74AF" w:rsidRPr="008F74AF" w:rsidRDefault="008F74AF" w:rsidP="008F74AF">
            <w:pPr>
              <w:rPr>
                <w:lang w:val="vi-VN"/>
              </w:rPr>
            </w:pPr>
            <w:r>
              <w:rPr>
                <w:lang w:val="vi-VN"/>
              </w:rPr>
              <w:t xml:space="preserve">&gt; </w:t>
            </w:r>
            <w:r w:rsidRPr="008F74AF">
              <w:rPr>
                <w:lang w:val="vi-VN"/>
              </w:rPr>
              <w:t>0 ký tự</w:t>
            </w:r>
          </w:p>
        </w:tc>
      </w:tr>
      <w:tr w:rsidR="008F74AF" w:rsidTr="00C753D7">
        <w:tc>
          <w:tcPr>
            <w:tcW w:w="2518" w:type="dxa"/>
          </w:tcPr>
          <w:p w:rsidR="008F74AF" w:rsidRDefault="008F74AF" w:rsidP="00C753D7">
            <w:pPr>
              <w:rPr>
                <w:lang w:val="vi-VN"/>
              </w:rPr>
            </w:pPr>
            <w:r>
              <w:rPr>
                <w:lang w:val="vi-VN"/>
              </w:rPr>
              <w:t>Image</w:t>
            </w:r>
          </w:p>
        </w:tc>
        <w:tc>
          <w:tcPr>
            <w:tcW w:w="1843" w:type="dxa"/>
          </w:tcPr>
          <w:p w:rsidR="008F74AF" w:rsidRDefault="008F74AF" w:rsidP="00C753D7">
            <w:pPr>
              <w:rPr>
                <w:lang w:val="vi-VN"/>
              </w:rPr>
            </w:pPr>
            <w:r>
              <w:rPr>
                <w:lang w:val="vi-VN"/>
              </w:rPr>
              <w:t>File</w:t>
            </w:r>
          </w:p>
        </w:tc>
        <w:tc>
          <w:tcPr>
            <w:tcW w:w="5670" w:type="dxa"/>
          </w:tcPr>
          <w:p w:rsidR="008F74AF" w:rsidRDefault="008F74AF" w:rsidP="008F74AF">
            <w:pPr>
              <w:rPr>
                <w:lang w:val="vi-VN"/>
              </w:rPr>
            </w:pPr>
            <w:r>
              <w:rPr>
                <w:lang w:val="vi-VN"/>
              </w:rPr>
              <w:t>có dạng “.png / .jpg / .jpeg / .webp”</w:t>
            </w:r>
          </w:p>
        </w:tc>
      </w:tr>
    </w:tbl>
    <w:p w:rsidR="002555EE" w:rsidRDefault="002555EE" w:rsidP="002555EE">
      <w:pPr>
        <w:rPr>
          <w:lang w:val="vi-VN"/>
        </w:rPr>
      </w:pPr>
    </w:p>
    <w:p w:rsidR="00405ED1" w:rsidRDefault="00405ED1" w:rsidP="002555EE">
      <w:pPr>
        <w:rPr>
          <w:lang w:val="vi-VN"/>
        </w:rPr>
      </w:pPr>
    </w:p>
    <w:p w:rsidR="00405ED1" w:rsidRPr="001E1855" w:rsidRDefault="00405ED1" w:rsidP="002555EE">
      <w:pPr>
        <w:rPr>
          <w:lang w:val="vi-VN"/>
        </w:rPr>
      </w:pPr>
    </w:p>
    <w:p w:rsidR="00F428BF" w:rsidRDefault="00F428BF" w:rsidP="00F428BF">
      <w:pPr>
        <w:rPr>
          <w:rFonts w:eastAsia="Times New Roman"/>
          <w:lang w:val="vi-VN"/>
        </w:rPr>
      </w:pPr>
    </w:p>
    <w:p w:rsidR="0086639D" w:rsidRDefault="0086639D" w:rsidP="00F428BF">
      <w:pPr>
        <w:rPr>
          <w:rFonts w:eastAsia="Times New Roman"/>
          <w:lang w:val="vi-VN"/>
        </w:rPr>
      </w:pPr>
    </w:p>
    <w:p w:rsidR="002555EE" w:rsidRDefault="002555EE" w:rsidP="002555EE">
      <w:pPr>
        <w:pStyle w:val="Heading4"/>
        <w:rPr>
          <w:lang w:val="vi-VN"/>
        </w:rPr>
      </w:pPr>
      <w:bookmarkStart w:id="19" w:name="_Toc216814398"/>
      <w:r>
        <w:rPr>
          <w:lang w:val="vi-VN"/>
        </w:rPr>
        <w:lastRenderedPageBreak/>
        <w:t>Mô tả bảng quyết định:</w:t>
      </w:r>
      <w:bookmarkEnd w:id="19"/>
    </w:p>
    <w:tbl>
      <w:tblPr>
        <w:tblStyle w:val="TableGrid"/>
        <w:tblW w:w="9340" w:type="dxa"/>
        <w:tblInd w:w="-5" w:type="dxa"/>
        <w:tblLook w:val="04A0" w:firstRow="1" w:lastRow="0" w:firstColumn="1" w:lastColumn="0" w:noHBand="0" w:noVBand="1"/>
      </w:tblPr>
      <w:tblGrid>
        <w:gridCol w:w="3386"/>
        <w:gridCol w:w="1488"/>
        <w:gridCol w:w="1489"/>
        <w:gridCol w:w="1488"/>
        <w:gridCol w:w="1489"/>
      </w:tblGrid>
      <w:tr w:rsidR="0086639D" w:rsidTr="0086639D">
        <w:trPr>
          <w:trHeight w:val="457"/>
        </w:trPr>
        <w:tc>
          <w:tcPr>
            <w:tcW w:w="3386" w:type="dxa"/>
          </w:tcPr>
          <w:p w:rsidR="0086639D" w:rsidRDefault="0086639D" w:rsidP="0086639D">
            <w:pPr>
              <w:pStyle w:val="ListParagraph"/>
              <w:ind w:left="-24" w:firstLine="24"/>
              <w:jc w:val="center"/>
              <w:rPr>
                <w:lang w:val="vi-VN"/>
              </w:rPr>
            </w:pPr>
            <w:r>
              <w:rPr>
                <w:lang w:val="vi-VN"/>
              </w:rPr>
              <w:t>Dữ liệu nhập</w:t>
            </w:r>
          </w:p>
        </w:tc>
        <w:tc>
          <w:tcPr>
            <w:tcW w:w="1488" w:type="dxa"/>
          </w:tcPr>
          <w:p w:rsidR="0086639D" w:rsidRDefault="0086639D" w:rsidP="0086639D">
            <w:pPr>
              <w:pStyle w:val="ListParagraph"/>
              <w:ind w:left="-24" w:firstLine="24"/>
              <w:jc w:val="center"/>
              <w:rPr>
                <w:lang w:val="vi-VN"/>
              </w:rPr>
            </w:pPr>
            <w:r>
              <w:rPr>
                <w:lang w:val="vi-VN"/>
              </w:rPr>
              <w:t>TC1</w:t>
            </w:r>
          </w:p>
        </w:tc>
        <w:tc>
          <w:tcPr>
            <w:tcW w:w="1489" w:type="dxa"/>
          </w:tcPr>
          <w:p w:rsidR="0086639D" w:rsidRDefault="0086639D" w:rsidP="0086639D">
            <w:pPr>
              <w:pStyle w:val="ListParagraph"/>
              <w:ind w:left="-24" w:firstLine="24"/>
              <w:jc w:val="center"/>
              <w:rPr>
                <w:lang w:val="vi-VN"/>
              </w:rPr>
            </w:pPr>
            <w:r>
              <w:rPr>
                <w:lang w:val="vi-VN"/>
              </w:rPr>
              <w:t>TC2</w:t>
            </w:r>
          </w:p>
        </w:tc>
        <w:tc>
          <w:tcPr>
            <w:tcW w:w="1488" w:type="dxa"/>
          </w:tcPr>
          <w:p w:rsidR="0086639D" w:rsidRDefault="0086639D" w:rsidP="0086639D">
            <w:pPr>
              <w:pStyle w:val="ListParagraph"/>
              <w:ind w:left="-24" w:firstLine="24"/>
              <w:jc w:val="center"/>
              <w:rPr>
                <w:lang w:val="vi-VN"/>
              </w:rPr>
            </w:pPr>
            <w:r>
              <w:rPr>
                <w:lang w:val="vi-VN"/>
              </w:rPr>
              <w:t>TC3</w:t>
            </w:r>
          </w:p>
        </w:tc>
        <w:tc>
          <w:tcPr>
            <w:tcW w:w="1489" w:type="dxa"/>
          </w:tcPr>
          <w:p w:rsidR="0086639D" w:rsidRDefault="0086639D" w:rsidP="0086639D">
            <w:pPr>
              <w:pStyle w:val="ListParagraph"/>
              <w:ind w:left="-24" w:firstLine="24"/>
              <w:jc w:val="center"/>
              <w:rPr>
                <w:lang w:val="vi-VN"/>
              </w:rPr>
            </w:pPr>
            <w:r>
              <w:rPr>
                <w:lang w:val="vi-VN"/>
              </w:rPr>
              <w:t>TC4</w:t>
            </w:r>
          </w:p>
        </w:tc>
      </w:tr>
      <w:tr w:rsidR="0086639D" w:rsidTr="0086639D">
        <w:trPr>
          <w:trHeight w:val="457"/>
        </w:trPr>
        <w:tc>
          <w:tcPr>
            <w:tcW w:w="3386" w:type="dxa"/>
          </w:tcPr>
          <w:p w:rsidR="0086639D" w:rsidRDefault="0086639D" w:rsidP="0086639D">
            <w:pPr>
              <w:pStyle w:val="ListParagraph"/>
              <w:ind w:left="-24" w:firstLine="24"/>
              <w:rPr>
                <w:lang w:val="vi-VN"/>
              </w:rPr>
            </w:pPr>
            <w:r>
              <w:rPr>
                <w:lang w:val="vi-VN"/>
              </w:rPr>
              <w:t>Điều kiện</w:t>
            </w:r>
          </w:p>
        </w:tc>
        <w:tc>
          <w:tcPr>
            <w:tcW w:w="1488" w:type="dxa"/>
          </w:tcPr>
          <w:p w:rsidR="0086639D" w:rsidRDefault="0086639D" w:rsidP="0086639D">
            <w:pPr>
              <w:pStyle w:val="ListParagraph"/>
              <w:ind w:left="-24" w:firstLine="24"/>
              <w:jc w:val="center"/>
              <w:rPr>
                <w:lang w:val="vi-VN"/>
              </w:rPr>
            </w:pPr>
          </w:p>
        </w:tc>
        <w:tc>
          <w:tcPr>
            <w:tcW w:w="1489" w:type="dxa"/>
          </w:tcPr>
          <w:p w:rsidR="0086639D" w:rsidRDefault="0086639D" w:rsidP="0086639D">
            <w:pPr>
              <w:pStyle w:val="ListParagraph"/>
              <w:ind w:left="-24" w:firstLine="24"/>
              <w:jc w:val="center"/>
              <w:rPr>
                <w:lang w:val="vi-VN"/>
              </w:rPr>
            </w:pPr>
          </w:p>
        </w:tc>
        <w:tc>
          <w:tcPr>
            <w:tcW w:w="1488" w:type="dxa"/>
          </w:tcPr>
          <w:p w:rsidR="0086639D" w:rsidRDefault="0086639D" w:rsidP="0086639D">
            <w:pPr>
              <w:pStyle w:val="ListParagraph"/>
              <w:ind w:left="-24" w:firstLine="24"/>
              <w:jc w:val="center"/>
              <w:rPr>
                <w:lang w:val="vi-VN"/>
              </w:rPr>
            </w:pPr>
          </w:p>
        </w:tc>
        <w:tc>
          <w:tcPr>
            <w:tcW w:w="1489" w:type="dxa"/>
          </w:tcPr>
          <w:p w:rsidR="0086639D" w:rsidRDefault="0086639D" w:rsidP="0086639D">
            <w:pPr>
              <w:pStyle w:val="ListParagraph"/>
              <w:ind w:left="-24" w:firstLine="24"/>
              <w:jc w:val="center"/>
              <w:rPr>
                <w:lang w:val="vi-VN"/>
              </w:rPr>
            </w:pPr>
          </w:p>
        </w:tc>
      </w:tr>
      <w:tr w:rsidR="0086639D" w:rsidTr="0086639D">
        <w:trPr>
          <w:trHeight w:val="457"/>
        </w:trPr>
        <w:tc>
          <w:tcPr>
            <w:tcW w:w="3386" w:type="dxa"/>
          </w:tcPr>
          <w:p w:rsidR="0086639D" w:rsidRPr="00405ED1" w:rsidRDefault="0086639D" w:rsidP="0086639D">
            <w:pPr>
              <w:pStyle w:val="ListParagraph"/>
              <w:ind w:left="321"/>
            </w:pPr>
            <w:r>
              <w:rPr>
                <w:lang w:val="vi-VN"/>
              </w:rPr>
              <w:t>Role phải là seller</w:t>
            </w:r>
          </w:p>
        </w:tc>
        <w:tc>
          <w:tcPr>
            <w:tcW w:w="1488" w:type="dxa"/>
          </w:tcPr>
          <w:p w:rsidR="0086639D" w:rsidRDefault="0086639D" w:rsidP="0086639D">
            <w:pPr>
              <w:pStyle w:val="ListParagraph"/>
              <w:ind w:left="-24" w:firstLine="24"/>
              <w:jc w:val="center"/>
              <w:rPr>
                <w:lang w:val="vi-VN"/>
              </w:rPr>
            </w:pPr>
            <w:r>
              <w:rPr>
                <w:lang w:val="vi-VN"/>
              </w:rPr>
              <w:t>Y</w:t>
            </w:r>
          </w:p>
        </w:tc>
        <w:tc>
          <w:tcPr>
            <w:tcW w:w="1489" w:type="dxa"/>
          </w:tcPr>
          <w:p w:rsidR="0086639D" w:rsidRDefault="0086639D" w:rsidP="0086639D">
            <w:pPr>
              <w:pStyle w:val="ListParagraph"/>
              <w:ind w:left="-24" w:firstLine="24"/>
              <w:jc w:val="center"/>
              <w:rPr>
                <w:lang w:val="vi-VN"/>
              </w:rPr>
            </w:pPr>
            <w:r>
              <w:rPr>
                <w:lang w:val="vi-VN"/>
              </w:rPr>
              <w:t>Y</w:t>
            </w:r>
          </w:p>
        </w:tc>
        <w:tc>
          <w:tcPr>
            <w:tcW w:w="1488" w:type="dxa"/>
          </w:tcPr>
          <w:p w:rsidR="0086639D" w:rsidRDefault="0086639D" w:rsidP="0086639D">
            <w:pPr>
              <w:pStyle w:val="ListParagraph"/>
              <w:ind w:left="-24" w:firstLine="24"/>
              <w:jc w:val="center"/>
              <w:rPr>
                <w:lang w:val="vi-VN"/>
              </w:rPr>
            </w:pPr>
            <w:r>
              <w:rPr>
                <w:lang w:val="vi-VN"/>
              </w:rPr>
              <w:t>Y</w:t>
            </w:r>
          </w:p>
        </w:tc>
        <w:tc>
          <w:tcPr>
            <w:tcW w:w="1489" w:type="dxa"/>
          </w:tcPr>
          <w:p w:rsidR="0086639D" w:rsidRDefault="0086639D" w:rsidP="0086639D">
            <w:pPr>
              <w:pStyle w:val="ListParagraph"/>
              <w:ind w:left="-24" w:firstLine="24"/>
              <w:jc w:val="center"/>
              <w:rPr>
                <w:lang w:val="vi-VN"/>
              </w:rPr>
            </w:pPr>
            <w:r>
              <w:rPr>
                <w:lang w:val="vi-VN"/>
              </w:rPr>
              <w:t>N</w:t>
            </w:r>
          </w:p>
        </w:tc>
      </w:tr>
      <w:tr w:rsidR="0086639D" w:rsidTr="0086639D">
        <w:trPr>
          <w:trHeight w:val="457"/>
        </w:trPr>
        <w:tc>
          <w:tcPr>
            <w:tcW w:w="3386" w:type="dxa"/>
          </w:tcPr>
          <w:p w:rsidR="0086639D" w:rsidRDefault="0086639D" w:rsidP="0086639D">
            <w:pPr>
              <w:pStyle w:val="ListParagraph"/>
              <w:ind w:left="321"/>
              <w:rPr>
                <w:lang w:val="vi-VN"/>
              </w:rPr>
            </w:pPr>
            <w:r>
              <w:rPr>
                <w:lang w:val="vi-VN"/>
              </w:rPr>
              <w:t xml:space="preserve">Title ≥ 4 giá trị </w:t>
            </w:r>
          </w:p>
        </w:tc>
        <w:tc>
          <w:tcPr>
            <w:tcW w:w="1488" w:type="dxa"/>
          </w:tcPr>
          <w:p w:rsidR="0086639D" w:rsidRDefault="0086639D" w:rsidP="0086639D">
            <w:pPr>
              <w:pStyle w:val="ListParagraph"/>
              <w:ind w:left="-24" w:firstLine="24"/>
              <w:jc w:val="center"/>
              <w:rPr>
                <w:lang w:val="vi-VN"/>
              </w:rPr>
            </w:pPr>
            <w:r>
              <w:rPr>
                <w:lang w:val="vi-VN"/>
              </w:rPr>
              <w:t>Y</w:t>
            </w:r>
          </w:p>
        </w:tc>
        <w:tc>
          <w:tcPr>
            <w:tcW w:w="1489" w:type="dxa"/>
          </w:tcPr>
          <w:p w:rsidR="0086639D" w:rsidRDefault="0086639D" w:rsidP="0086639D">
            <w:pPr>
              <w:pStyle w:val="ListParagraph"/>
              <w:ind w:left="-24" w:firstLine="24"/>
              <w:jc w:val="center"/>
              <w:rPr>
                <w:lang w:val="vi-VN"/>
              </w:rPr>
            </w:pPr>
            <w:r>
              <w:rPr>
                <w:lang w:val="vi-VN"/>
              </w:rPr>
              <w:t>N</w:t>
            </w:r>
          </w:p>
        </w:tc>
        <w:tc>
          <w:tcPr>
            <w:tcW w:w="1488" w:type="dxa"/>
          </w:tcPr>
          <w:p w:rsidR="0086639D" w:rsidRDefault="0086639D" w:rsidP="0086639D">
            <w:pPr>
              <w:pStyle w:val="ListParagraph"/>
              <w:ind w:left="-24" w:firstLine="24"/>
              <w:jc w:val="center"/>
              <w:rPr>
                <w:lang w:val="vi-VN"/>
              </w:rPr>
            </w:pPr>
            <w:r>
              <w:rPr>
                <w:lang w:val="vi-VN"/>
              </w:rPr>
              <w:t>N</w:t>
            </w:r>
          </w:p>
        </w:tc>
        <w:tc>
          <w:tcPr>
            <w:tcW w:w="1489" w:type="dxa"/>
          </w:tcPr>
          <w:p w:rsidR="0086639D" w:rsidRDefault="0086639D" w:rsidP="0086639D">
            <w:pPr>
              <w:pStyle w:val="ListParagraph"/>
              <w:ind w:left="-24" w:firstLine="24"/>
              <w:jc w:val="center"/>
              <w:rPr>
                <w:lang w:val="vi-VN"/>
              </w:rPr>
            </w:pPr>
            <w:r>
              <w:rPr>
                <w:lang w:val="vi-VN"/>
              </w:rPr>
              <w:t>Y</w:t>
            </w:r>
          </w:p>
        </w:tc>
      </w:tr>
      <w:tr w:rsidR="0086639D" w:rsidTr="0086639D">
        <w:trPr>
          <w:trHeight w:val="457"/>
        </w:trPr>
        <w:tc>
          <w:tcPr>
            <w:tcW w:w="3386" w:type="dxa"/>
          </w:tcPr>
          <w:p w:rsidR="0086639D" w:rsidRDefault="0086639D" w:rsidP="0086639D">
            <w:pPr>
              <w:pStyle w:val="ListParagraph"/>
              <w:ind w:left="321"/>
              <w:rPr>
                <w:lang w:val="vi-VN"/>
              </w:rPr>
            </w:pPr>
            <w:r>
              <w:rPr>
                <w:lang w:val="vi-VN"/>
              </w:rPr>
              <w:t xml:space="preserve">Description </w:t>
            </w:r>
            <m:oMath>
              <m:r>
                <w:rPr>
                  <w:rFonts w:ascii="Cambria Math" w:hAnsi="Cambria Math"/>
                  <w:lang w:val="vi-VN"/>
                </w:rPr>
                <m:t>≠</m:t>
              </m:r>
            </m:oMath>
            <w:r>
              <w:rPr>
                <w:lang w:val="vi-VN"/>
              </w:rPr>
              <w:t xml:space="preserve"> rỗng</w:t>
            </w:r>
          </w:p>
        </w:tc>
        <w:tc>
          <w:tcPr>
            <w:tcW w:w="1488" w:type="dxa"/>
          </w:tcPr>
          <w:p w:rsidR="0086639D" w:rsidRDefault="0086639D" w:rsidP="0086639D">
            <w:pPr>
              <w:pStyle w:val="ListParagraph"/>
              <w:ind w:left="-24" w:firstLine="24"/>
              <w:jc w:val="center"/>
              <w:rPr>
                <w:lang w:val="vi-VN"/>
              </w:rPr>
            </w:pPr>
            <w:r>
              <w:rPr>
                <w:lang w:val="vi-VN"/>
              </w:rPr>
              <w:t>Y</w:t>
            </w:r>
          </w:p>
        </w:tc>
        <w:tc>
          <w:tcPr>
            <w:tcW w:w="1489" w:type="dxa"/>
          </w:tcPr>
          <w:p w:rsidR="0086639D" w:rsidRDefault="0086639D" w:rsidP="0086639D">
            <w:pPr>
              <w:pStyle w:val="ListParagraph"/>
              <w:ind w:left="-24" w:firstLine="24"/>
              <w:jc w:val="center"/>
              <w:rPr>
                <w:lang w:val="vi-VN"/>
              </w:rPr>
            </w:pPr>
            <w:r>
              <w:rPr>
                <w:lang w:val="vi-VN"/>
              </w:rPr>
              <w:t>N</w:t>
            </w:r>
          </w:p>
        </w:tc>
        <w:tc>
          <w:tcPr>
            <w:tcW w:w="1488" w:type="dxa"/>
          </w:tcPr>
          <w:p w:rsidR="0086639D" w:rsidRDefault="0086639D" w:rsidP="0086639D">
            <w:pPr>
              <w:pStyle w:val="ListParagraph"/>
              <w:ind w:left="-24" w:firstLine="24"/>
              <w:jc w:val="center"/>
              <w:rPr>
                <w:lang w:val="vi-VN"/>
              </w:rPr>
            </w:pPr>
            <w:r>
              <w:rPr>
                <w:lang w:val="vi-VN"/>
              </w:rPr>
              <w:t>Y</w:t>
            </w:r>
          </w:p>
        </w:tc>
        <w:tc>
          <w:tcPr>
            <w:tcW w:w="1489" w:type="dxa"/>
          </w:tcPr>
          <w:p w:rsidR="0086639D" w:rsidRDefault="0086639D" w:rsidP="0086639D">
            <w:pPr>
              <w:pStyle w:val="ListParagraph"/>
              <w:ind w:left="-24" w:firstLine="24"/>
              <w:jc w:val="center"/>
              <w:rPr>
                <w:lang w:val="vi-VN"/>
              </w:rPr>
            </w:pPr>
            <w:r>
              <w:rPr>
                <w:lang w:val="vi-VN"/>
              </w:rPr>
              <w:t>Y</w:t>
            </w:r>
          </w:p>
        </w:tc>
      </w:tr>
      <w:tr w:rsidR="0086639D" w:rsidTr="0086639D">
        <w:trPr>
          <w:trHeight w:val="457"/>
        </w:trPr>
        <w:tc>
          <w:tcPr>
            <w:tcW w:w="3386" w:type="dxa"/>
          </w:tcPr>
          <w:p w:rsidR="0086639D" w:rsidRDefault="0086639D" w:rsidP="0086639D">
            <w:pPr>
              <w:pStyle w:val="ListParagraph"/>
              <w:ind w:left="321"/>
              <w:rPr>
                <w:lang w:val="vi-VN"/>
              </w:rPr>
            </w:pPr>
            <w:r>
              <w:rPr>
                <w:lang w:val="vi-VN"/>
              </w:rPr>
              <w:t xml:space="preserve">Price </w:t>
            </w:r>
            <m:oMath>
              <m:r>
                <w:rPr>
                  <w:rFonts w:ascii="Cambria Math" w:hAnsi="Cambria Math"/>
                  <w:lang w:val="vi-VN"/>
                </w:rPr>
                <m:t>&gt;</m:t>
              </m:r>
            </m:oMath>
            <w:r>
              <w:rPr>
                <w:lang w:val="vi-VN"/>
              </w:rPr>
              <w:t xml:space="preserve"> 0</w:t>
            </w:r>
          </w:p>
        </w:tc>
        <w:tc>
          <w:tcPr>
            <w:tcW w:w="1488" w:type="dxa"/>
          </w:tcPr>
          <w:p w:rsidR="0086639D" w:rsidRDefault="0086639D" w:rsidP="0086639D">
            <w:pPr>
              <w:pStyle w:val="ListParagraph"/>
              <w:ind w:left="-24" w:firstLine="24"/>
              <w:jc w:val="center"/>
              <w:rPr>
                <w:lang w:val="vi-VN"/>
              </w:rPr>
            </w:pPr>
            <w:r>
              <w:rPr>
                <w:lang w:val="vi-VN"/>
              </w:rPr>
              <w:t>Y</w:t>
            </w:r>
          </w:p>
        </w:tc>
        <w:tc>
          <w:tcPr>
            <w:tcW w:w="1489" w:type="dxa"/>
          </w:tcPr>
          <w:p w:rsidR="0086639D" w:rsidRDefault="0086639D" w:rsidP="0086639D">
            <w:pPr>
              <w:pStyle w:val="ListParagraph"/>
              <w:ind w:left="-24" w:firstLine="24"/>
              <w:jc w:val="center"/>
              <w:rPr>
                <w:lang w:val="vi-VN"/>
              </w:rPr>
            </w:pPr>
            <w:r>
              <w:rPr>
                <w:lang w:val="vi-VN"/>
              </w:rPr>
              <w:t>N</w:t>
            </w:r>
          </w:p>
        </w:tc>
        <w:tc>
          <w:tcPr>
            <w:tcW w:w="1488" w:type="dxa"/>
          </w:tcPr>
          <w:p w:rsidR="0086639D" w:rsidRDefault="0086639D" w:rsidP="0086639D">
            <w:pPr>
              <w:pStyle w:val="ListParagraph"/>
              <w:ind w:left="-24" w:firstLine="24"/>
              <w:jc w:val="center"/>
              <w:rPr>
                <w:lang w:val="vi-VN"/>
              </w:rPr>
            </w:pPr>
            <w:r>
              <w:rPr>
                <w:lang w:val="vi-VN"/>
              </w:rPr>
              <w:t>Y</w:t>
            </w:r>
          </w:p>
        </w:tc>
        <w:tc>
          <w:tcPr>
            <w:tcW w:w="1489" w:type="dxa"/>
          </w:tcPr>
          <w:p w:rsidR="0086639D" w:rsidRDefault="0086639D" w:rsidP="0086639D">
            <w:pPr>
              <w:pStyle w:val="ListParagraph"/>
              <w:ind w:left="-24" w:firstLine="24"/>
              <w:jc w:val="center"/>
              <w:rPr>
                <w:lang w:val="vi-VN"/>
              </w:rPr>
            </w:pPr>
            <w:r>
              <w:rPr>
                <w:lang w:val="vi-VN"/>
              </w:rPr>
              <w:t>Y</w:t>
            </w:r>
          </w:p>
        </w:tc>
      </w:tr>
      <w:tr w:rsidR="0086639D" w:rsidTr="0086639D">
        <w:trPr>
          <w:trHeight w:val="457"/>
        </w:trPr>
        <w:tc>
          <w:tcPr>
            <w:tcW w:w="3386" w:type="dxa"/>
          </w:tcPr>
          <w:p w:rsidR="0086639D" w:rsidRDefault="0086639D" w:rsidP="0086639D">
            <w:pPr>
              <w:pStyle w:val="ListParagraph"/>
              <w:ind w:left="-24" w:firstLine="24"/>
              <w:jc w:val="left"/>
              <w:rPr>
                <w:lang w:val="vi-VN"/>
              </w:rPr>
            </w:pPr>
            <w:r>
              <w:rPr>
                <w:lang w:val="vi-VN"/>
              </w:rPr>
              <w:t>Phản hồi hệ thống</w:t>
            </w:r>
          </w:p>
        </w:tc>
        <w:tc>
          <w:tcPr>
            <w:tcW w:w="1488" w:type="dxa"/>
          </w:tcPr>
          <w:p w:rsidR="0086639D" w:rsidRDefault="0086639D" w:rsidP="0086639D">
            <w:pPr>
              <w:pStyle w:val="ListParagraph"/>
              <w:ind w:left="-24" w:firstLine="24"/>
              <w:jc w:val="center"/>
              <w:rPr>
                <w:lang w:val="vi-VN"/>
              </w:rPr>
            </w:pPr>
          </w:p>
        </w:tc>
        <w:tc>
          <w:tcPr>
            <w:tcW w:w="1489" w:type="dxa"/>
          </w:tcPr>
          <w:p w:rsidR="0086639D" w:rsidRDefault="0086639D" w:rsidP="0086639D">
            <w:pPr>
              <w:pStyle w:val="ListParagraph"/>
              <w:ind w:left="-24" w:firstLine="24"/>
              <w:jc w:val="center"/>
              <w:rPr>
                <w:lang w:val="vi-VN"/>
              </w:rPr>
            </w:pPr>
          </w:p>
        </w:tc>
        <w:tc>
          <w:tcPr>
            <w:tcW w:w="1488" w:type="dxa"/>
          </w:tcPr>
          <w:p w:rsidR="0086639D" w:rsidRDefault="0086639D" w:rsidP="0086639D">
            <w:pPr>
              <w:pStyle w:val="ListParagraph"/>
              <w:ind w:left="-24" w:firstLine="24"/>
              <w:jc w:val="center"/>
              <w:rPr>
                <w:lang w:val="vi-VN"/>
              </w:rPr>
            </w:pPr>
          </w:p>
        </w:tc>
        <w:tc>
          <w:tcPr>
            <w:tcW w:w="1489" w:type="dxa"/>
          </w:tcPr>
          <w:p w:rsidR="0086639D" w:rsidRDefault="0086639D" w:rsidP="0086639D">
            <w:pPr>
              <w:pStyle w:val="ListParagraph"/>
              <w:ind w:left="-24" w:firstLine="24"/>
              <w:jc w:val="center"/>
              <w:rPr>
                <w:lang w:val="vi-VN"/>
              </w:rPr>
            </w:pPr>
          </w:p>
        </w:tc>
      </w:tr>
      <w:tr w:rsidR="0086639D" w:rsidTr="0086639D">
        <w:trPr>
          <w:trHeight w:val="457"/>
        </w:trPr>
        <w:tc>
          <w:tcPr>
            <w:tcW w:w="3386" w:type="dxa"/>
          </w:tcPr>
          <w:p w:rsidR="0086639D" w:rsidRDefault="0086639D" w:rsidP="0086639D">
            <w:pPr>
              <w:pStyle w:val="ListParagraph"/>
              <w:ind w:left="321"/>
              <w:rPr>
                <w:lang w:val="vi-VN"/>
              </w:rPr>
            </w:pPr>
            <w:r>
              <w:rPr>
                <w:lang w:val="vi-VN"/>
              </w:rPr>
              <w:t>Không được thêm món ăn</w:t>
            </w:r>
          </w:p>
        </w:tc>
        <w:tc>
          <w:tcPr>
            <w:tcW w:w="1488" w:type="dxa"/>
          </w:tcPr>
          <w:p w:rsidR="0086639D" w:rsidRDefault="0086639D" w:rsidP="0086639D">
            <w:pPr>
              <w:pStyle w:val="ListParagraph"/>
              <w:ind w:left="-24" w:firstLine="24"/>
              <w:jc w:val="center"/>
              <w:rPr>
                <w:lang w:val="vi-VN"/>
              </w:rPr>
            </w:pPr>
          </w:p>
        </w:tc>
        <w:tc>
          <w:tcPr>
            <w:tcW w:w="1489" w:type="dxa"/>
          </w:tcPr>
          <w:p w:rsidR="0086639D" w:rsidRDefault="0086639D" w:rsidP="0086639D">
            <w:pPr>
              <w:pStyle w:val="ListParagraph"/>
              <w:ind w:left="-24" w:firstLine="24"/>
              <w:jc w:val="center"/>
              <w:rPr>
                <w:lang w:val="vi-VN"/>
              </w:rPr>
            </w:pPr>
          </w:p>
        </w:tc>
        <w:tc>
          <w:tcPr>
            <w:tcW w:w="1488" w:type="dxa"/>
          </w:tcPr>
          <w:p w:rsidR="0086639D" w:rsidRDefault="0086639D" w:rsidP="0086639D">
            <w:pPr>
              <w:pStyle w:val="ListParagraph"/>
              <w:ind w:left="-24" w:firstLine="24"/>
              <w:jc w:val="center"/>
              <w:rPr>
                <w:lang w:val="vi-VN"/>
              </w:rPr>
            </w:pPr>
          </w:p>
        </w:tc>
        <w:tc>
          <w:tcPr>
            <w:tcW w:w="1489" w:type="dxa"/>
          </w:tcPr>
          <w:p w:rsidR="0086639D" w:rsidRDefault="0086639D" w:rsidP="0086639D">
            <w:pPr>
              <w:pStyle w:val="ListParagraph"/>
              <w:ind w:left="-24" w:firstLine="24"/>
              <w:jc w:val="center"/>
              <w:rPr>
                <w:lang w:val="vi-VN"/>
              </w:rPr>
            </w:pPr>
            <w:r>
              <w:rPr>
                <w:lang w:val="vi-VN"/>
              </w:rPr>
              <w:t>X</w:t>
            </w:r>
          </w:p>
        </w:tc>
      </w:tr>
      <w:tr w:rsidR="0086639D" w:rsidTr="0086639D">
        <w:trPr>
          <w:trHeight w:val="457"/>
        </w:trPr>
        <w:tc>
          <w:tcPr>
            <w:tcW w:w="3386" w:type="dxa"/>
          </w:tcPr>
          <w:p w:rsidR="0086639D" w:rsidRDefault="0086639D" w:rsidP="0086639D">
            <w:pPr>
              <w:pStyle w:val="ListParagraph"/>
              <w:ind w:left="321"/>
              <w:rPr>
                <w:lang w:val="vi-VN"/>
              </w:rPr>
            </w:pPr>
            <w:r>
              <w:rPr>
                <w:lang w:val="vi-VN"/>
              </w:rPr>
              <w:t>Nhập lại thông tin món</w:t>
            </w:r>
          </w:p>
        </w:tc>
        <w:tc>
          <w:tcPr>
            <w:tcW w:w="1488" w:type="dxa"/>
          </w:tcPr>
          <w:p w:rsidR="0086639D" w:rsidRDefault="0086639D" w:rsidP="0086639D">
            <w:pPr>
              <w:pStyle w:val="ListParagraph"/>
              <w:ind w:left="-24" w:firstLine="24"/>
              <w:jc w:val="center"/>
              <w:rPr>
                <w:lang w:val="vi-VN"/>
              </w:rPr>
            </w:pPr>
          </w:p>
        </w:tc>
        <w:tc>
          <w:tcPr>
            <w:tcW w:w="1489" w:type="dxa"/>
          </w:tcPr>
          <w:p w:rsidR="0086639D" w:rsidRDefault="0086639D" w:rsidP="0086639D">
            <w:pPr>
              <w:pStyle w:val="ListParagraph"/>
              <w:ind w:left="-24" w:firstLine="24"/>
              <w:jc w:val="center"/>
              <w:rPr>
                <w:lang w:val="vi-VN"/>
              </w:rPr>
            </w:pPr>
            <w:r>
              <w:rPr>
                <w:lang w:val="vi-VN"/>
              </w:rPr>
              <w:t>X</w:t>
            </w:r>
          </w:p>
        </w:tc>
        <w:tc>
          <w:tcPr>
            <w:tcW w:w="1488" w:type="dxa"/>
          </w:tcPr>
          <w:p w:rsidR="0086639D" w:rsidRDefault="0086639D" w:rsidP="0086639D">
            <w:pPr>
              <w:pStyle w:val="ListParagraph"/>
              <w:ind w:left="-24" w:firstLine="24"/>
              <w:jc w:val="center"/>
              <w:rPr>
                <w:lang w:val="vi-VN"/>
              </w:rPr>
            </w:pPr>
            <w:r>
              <w:rPr>
                <w:lang w:val="vi-VN"/>
              </w:rPr>
              <w:t>X</w:t>
            </w:r>
          </w:p>
        </w:tc>
        <w:tc>
          <w:tcPr>
            <w:tcW w:w="1489" w:type="dxa"/>
          </w:tcPr>
          <w:p w:rsidR="0086639D" w:rsidRDefault="0086639D" w:rsidP="0086639D">
            <w:pPr>
              <w:pStyle w:val="ListParagraph"/>
              <w:ind w:left="-24" w:firstLine="24"/>
              <w:jc w:val="center"/>
              <w:rPr>
                <w:lang w:val="vi-VN"/>
              </w:rPr>
            </w:pPr>
          </w:p>
        </w:tc>
      </w:tr>
      <w:tr w:rsidR="0086639D" w:rsidTr="0086639D">
        <w:trPr>
          <w:trHeight w:val="457"/>
        </w:trPr>
        <w:tc>
          <w:tcPr>
            <w:tcW w:w="3386" w:type="dxa"/>
          </w:tcPr>
          <w:p w:rsidR="0086639D" w:rsidRDefault="0086639D" w:rsidP="0086639D">
            <w:pPr>
              <w:pStyle w:val="ListParagraph"/>
              <w:ind w:left="321"/>
              <w:rPr>
                <w:lang w:val="vi-VN"/>
              </w:rPr>
            </w:pPr>
            <w:r>
              <w:rPr>
                <w:lang w:val="vi-VN"/>
              </w:rPr>
              <w:t>Thêm món ăn thành công</w:t>
            </w:r>
          </w:p>
        </w:tc>
        <w:tc>
          <w:tcPr>
            <w:tcW w:w="1488" w:type="dxa"/>
          </w:tcPr>
          <w:p w:rsidR="0086639D" w:rsidRDefault="0086639D" w:rsidP="0086639D">
            <w:pPr>
              <w:pStyle w:val="ListParagraph"/>
              <w:ind w:left="-24" w:firstLine="24"/>
              <w:jc w:val="center"/>
              <w:rPr>
                <w:lang w:val="vi-VN"/>
              </w:rPr>
            </w:pPr>
            <w:r>
              <w:rPr>
                <w:lang w:val="vi-VN"/>
              </w:rPr>
              <w:t>X</w:t>
            </w:r>
          </w:p>
        </w:tc>
        <w:tc>
          <w:tcPr>
            <w:tcW w:w="1489" w:type="dxa"/>
          </w:tcPr>
          <w:p w:rsidR="0086639D" w:rsidRDefault="0086639D" w:rsidP="0086639D">
            <w:pPr>
              <w:pStyle w:val="ListParagraph"/>
              <w:ind w:left="-24" w:firstLine="24"/>
              <w:jc w:val="center"/>
              <w:rPr>
                <w:lang w:val="vi-VN"/>
              </w:rPr>
            </w:pPr>
          </w:p>
        </w:tc>
        <w:tc>
          <w:tcPr>
            <w:tcW w:w="1488" w:type="dxa"/>
          </w:tcPr>
          <w:p w:rsidR="0086639D" w:rsidRDefault="0086639D" w:rsidP="0086639D">
            <w:pPr>
              <w:pStyle w:val="ListParagraph"/>
              <w:ind w:left="-24" w:firstLine="24"/>
              <w:jc w:val="center"/>
              <w:rPr>
                <w:lang w:val="vi-VN"/>
              </w:rPr>
            </w:pPr>
          </w:p>
        </w:tc>
        <w:tc>
          <w:tcPr>
            <w:tcW w:w="1489" w:type="dxa"/>
          </w:tcPr>
          <w:p w:rsidR="0086639D" w:rsidRDefault="0086639D" w:rsidP="0086639D">
            <w:pPr>
              <w:pStyle w:val="ListParagraph"/>
              <w:ind w:left="-24" w:firstLine="24"/>
              <w:jc w:val="center"/>
              <w:rPr>
                <w:lang w:val="vi-VN"/>
              </w:rPr>
            </w:pPr>
          </w:p>
        </w:tc>
      </w:tr>
    </w:tbl>
    <w:p w:rsidR="0086639D" w:rsidRPr="00A9014A" w:rsidRDefault="0086639D" w:rsidP="00A9014A">
      <w:pPr>
        <w:rPr>
          <w:lang w:val="vi-VN"/>
        </w:rPr>
      </w:pPr>
    </w:p>
    <w:p w:rsidR="005079A4" w:rsidRDefault="005079A4" w:rsidP="005079A4">
      <w:pPr>
        <w:pStyle w:val="Heading3"/>
        <w:rPr>
          <w:lang w:val="vi-VN"/>
        </w:rPr>
      </w:pPr>
      <w:bookmarkStart w:id="20" w:name="_Toc216814399"/>
      <w:r w:rsidRPr="005079A4">
        <w:rPr>
          <w:lang w:val="vi-VN"/>
        </w:rPr>
        <w:t>Chức năng cập nhật thông tin món ăn</w:t>
      </w:r>
      <w:bookmarkEnd w:id="20"/>
      <w:r w:rsidRPr="005079A4">
        <w:rPr>
          <w:lang w:val="vi-VN"/>
        </w:rPr>
        <w:t xml:space="preserve"> </w:t>
      </w:r>
    </w:p>
    <w:p w:rsidR="00A9014A" w:rsidRDefault="00A9014A" w:rsidP="00A9014A">
      <w:pPr>
        <w:pStyle w:val="Heading4"/>
        <w:rPr>
          <w:lang w:val="vi-VN"/>
        </w:rPr>
      </w:pPr>
      <w:bookmarkStart w:id="21" w:name="_Toc216814400"/>
      <w:r>
        <w:rPr>
          <w:lang w:val="vi-VN"/>
        </w:rPr>
        <w:t>Áp dụng kỹ thuật test</w:t>
      </w:r>
      <w:bookmarkEnd w:id="21"/>
    </w:p>
    <w:p w:rsidR="00801998" w:rsidRDefault="00801998" w:rsidP="00801998">
      <w:pPr>
        <w:pStyle w:val="ListParagraph"/>
        <w:numPr>
          <w:ilvl w:val="0"/>
          <w:numId w:val="31"/>
        </w:numPr>
        <w:rPr>
          <w:lang w:val="vi-VN"/>
        </w:rPr>
      </w:pPr>
      <w:r>
        <w:rPr>
          <w:lang w:val="vi-VN"/>
        </w:rPr>
        <w:t>Trong chức năng cập nhật thông tin món ăn với các điều kiện về yêu cầu nghiệp vụ như phân quyền người dùng, độ dài của giá trị nhập cũng như kiểm chứng dữ liệu nhập vào sẽ tương ứng với các phản hồi khác nhau của hệ thống nên sẽ áp dụng kỹ thuật kiểm thử bảng quyết định (Decision Table) để sinh test case cho chức năng này.</w:t>
      </w:r>
    </w:p>
    <w:p w:rsidR="00A9014A" w:rsidRPr="00A9014A" w:rsidRDefault="00A9014A" w:rsidP="00A9014A">
      <w:pPr>
        <w:rPr>
          <w:lang w:val="vi-VN"/>
        </w:rPr>
      </w:pPr>
    </w:p>
    <w:p w:rsidR="005079A4" w:rsidRDefault="005079A4" w:rsidP="005079A4">
      <w:pPr>
        <w:pStyle w:val="Heading4"/>
        <w:rPr>
          <w:lang w:val="vi-VN"/>
        </w:rPr>
      </w:pPr>
      <w:bookmarkStart w:id="22" w:name="_Toc216814401"/>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rPr>
          <w:lang w:val="vi-VN"/>
        </w:rPr>
        <w:t>, qui trinh nghiệp vụ</w:t>
      </w:r>
      <w:bookmarkEnd w:id="22"/>
    </w:p>
    <w:p w:rsidR="005079A4" w:rsidRPr="00995EE7" w:rsidRDefault="005079A4" w:rsidP="00995EE7">
      <w:pPr>
        <w:pStyle w:val="ListParagraph"/>
        <w:numPr>
          <w:ilvl w:val="3"/>
          <w:numId w:val="32"/>
        </w:numPr>
        <w:rPr>
          <w:lang w:val="vi-VN"/>
        </w:rPr>
      </w:pPr>
      <w:r w:rsidRPr="00995EE7">
        <w:rPr>
          <w:lang w:val="vi-VN"/>
        </w:rPr>
        <w:t>Qui trình nghiệp vụ</w:t>
      </w:r>
    </w:p>
    <w:p w:rsidR="005079A4" w:rsidRDefault="005079A4" w:rsidP="005079A4">
      <w:pPr>
        <w:rPr>
          <w:lang w:val="vi-VN"/>
        </w:rPr>
      </w:pPr>
      <w:r w:rsidRPr="006A4ABE">
        <w:rPr>
          <w:lang w:val="vi-VN"/>
        </w:rPr>
        <w:t xml:space="preserve">Người dùng </w:t>
      </w:r>
      <w:r>
        <w:rPr>
          <w:lang w:val="vi-VN"/>
        </w:rPr>
        <w:t xml:space="preserve">thực hiện {Qui trình đăng nhập} </w:t>
      </w:r>
      <m:oMath>
        <m:r>
          <w:rPr>
            <w:rFonts w:ascii="Cambria Math" w:hAnsi="Cambria Math"/>
            <w:vertAlign w:val="subscript"/>
            <w:lang w:val="vi-VN"/>
          </w:rPr>
          <m:t>→</m:t>
        </m:r>
      </m:oMath>
      <w:r>
        <w:rPr>
          <w:lang w:val="vi-VN"/>
        </w:rPr>
        <w:t xml:space="preserve"> người dùng “click” nút “Chỉnh sửa” </w:t>
      </w:r>
      <m:oMath>
        <m:r>
          <w:rPr>
            <w:rFonts w:ascii="Cambria Math" w:hAnsi="Cambria Math"/>
            <w:vertAlign w:val="subscript"/>
            <w:lang w:val="vi-VN"/>
          </w:rPr>
          <m:t>→</m:t>
        </m:r>
      </m:oMath>
      <w:r>
        <w:rPr>
          <w:lang w:val="vi-VN"/>
        </w:rPr>
        <w:t xml:space="preserve"> người dùng nhập thông tin chỉnh sửa món ăn </w:t>
      </w:r>
      <m:oMath>
        <m:r>
          <w:rPr>
            <w:rFonts w:ascii="Cambria Math" w:hAnsi="Cambria Math"/>
            <w:vertAlign w:val="subscript"/>
            <w:lang w:val="vi-VN"/>
          </w:rPr>
          <m:t>→</m:t>
        </m:r>
      </m:oMath>
      <w:r>
        <w:rPr>
          <w:lang w:val="vi-VN"/>
        </w:rPr>
        <w:t xml:space="preserve"> người dùng click nút “SUBMIT” để hoàn thành qui trình hoặc người dùng click nút “CANCEL” để huỷ qui trình</w:t>
      </w:r>
    </w:p>
    <w:p w:rsidR="00801998" w:rsidRPr="00D57B97" w:rsidRDefault="00801998" w:rsidP="005079A4">
      <w:pPr>
        <w:rPr>
          <w:lang w:val="vi-VN"/>
        </w:rPr>
      </w:pPr>
    </w:p>
    <w:p w:rsidR="005079A4" w:rsidRPr="00995EE7" w:rsidRDefault="005079A4" w:rsidP="00995EE7">
      <w:pPr>
        <w:pStyle w:val="ListParagraph"/>
        <w:numPr>
          <w:ilvl w:val="3"/>
          <w:numId w:val="32"/>
        </w:numPr>
        <w:rPr>
          <w:lang w:val="vi-VN"/>
        </w:rPr>
      </w:pPr>
      <w:r w:rsidRPr="00995EE7">
        <w:rPr>
          <w:lang w:val="vi-VN"/>
        </w:rPr>
        <w:t>Phân tích yêu cầu</w:t>
      </w:r>
    </w:p>
    <w:tbl>
      <w:tblPr>
        <w:tblStyle w:val="TableGrid"/>
        <w:tblW w:w="10031" w:type="dxa"/>
        <w:tblLook w:val="04A0" w:firstRow="1" w:lastRow="0" w:firstColumn="1" w:lastColumn="0" w:noHBand="0" w:noVBand="1"/>
      </w:tblPr>
      <w:tblGrid>
        <w:gridCol w:w="1129"/>
        <w:gridCol w:w="7978"/>
        <w:gridCol w:w="924"/>
      </w:tblGrid>
      <w:tr w:rsidR="005079A4" w:rsidTr="00C753D7">
        <w:tc>
          <w:tcPr>
            <w:tcW w:w="1129" w:type="dxa"/>
          </w:tcPr>
          <w:p w:rsidR="005079A4" w:rsidRDefault="005079A4" w:rsidP="00C753D7">
            <w:pPr>
              <w:jc w:val="center"/>
              <w:rPr>
                <w:lang w:val="vi-VN"/>
              </w:rPr>
            </w:pPr>
            <w:r>
              <w:rPr>
                <w:lang w:val="vi-VN"/>
              </w:rPr>
              <w:t>ID</w:t>
            </w:r>
          </w:p>
        </w:tc>
        <w:tc>
          <w:tcPr>
            <w:tcW w:w="7978" w:type="dxa"/>
          </w:tcPr>
          <w:p w:rsidR="005079A4" w:rsidRDefault="005079A4" w:rsidP="00C753D7">
            <w:pPr>
              <w:rPr>
                <w:lang w:val="vi-VN"/>
              </w:rPr>
            </w:pPr>
            <w:r>
              <w:rPr>
                <w:lang w:val="vi-VN"/>
              </w:rPr>
              <w:t>Mô tả yêu cầu</w:t>
            </w:r>
          </w:p>
        </w:tc>
        <w:tc>
          <w:tcPr>
            <w:tcW w:w="924" w:type="dxa"/>
          </w:tcPr>
          <w:p w:rsidR="005079A4" w:rsidRDefault="005079A4" w:rsidP="00C753D7">
            <w:pPr>
              <w:rPr>
                <w:lang w:val="vi-VN"/>
              </w:rPr>
            </w:pPr>
            <w:r>
              <w:rPr>
                <w:lang w:val="vi-VN"/>
              </w:rPr>
              <w:t>Nguồn</w:t>
            </w:r>
          </w:p>
        </w:tc>
      </w:tr>
      <w:tr w:rsidR="005079A4" w:rsidTr="00C753D7">
        <w:tc>
          <w:tcPr>
            <w:tcW w:w="1129" w:type="dxa"/>
          </w:tcPr>
          <w:p w:rsidR="005079A4" w:rsidRDefault="005079A4" w:rsidP="00C753D7">
            <w:pPr>
              <w:rPr>
                <w:lang w:val="vi-VN"/>
              </w:rPr>
            </w:pPr>
            <w:r>
              <w:rPr>
                <w:lang w:val="vi-VN"/>
              </w:rPr>
              <w:lastRenderedPageBreak/>
              <w:t>MO-01</w:t>
            </w:r>
          </w:p>
        </w:tc>
        <w:tc>
          <w:tcPr>
            <w:tcW w:w="7978" w:type="dxa"/>
          </w:tcPr>
          <w:p w:rsidR="005079A4" w:rsidRDefault="005079A4" w:rsidP="00C753D7">
            <w:pPr>
              <w:rPr>
                <w:lang w:val="vi-VN"/>
              </w:rPr>
            </w:pPr>
            <w:r>
              <w:rPr>
                <w:lang w:val="vi-VN"/>
              </w:rPr>
              <w:t>Người dùng thực hiện {Qui trình đăng nhập}</w:t>
            </w:r>
            <m:oMath>
              <m:r>
                <w:rPr>
                  <w:rFonts w:ascii="Cambria Math" w:hAnsi="Cambria Math"/>
                  <w:vertAlign w:val="subscript"/>
                  <w:lang w:val="vi-VN"/>
                </w:rPr>
                <m:t>→</m:t>
              </m:r>
            </m:oMath>
            <w:r>
              <w:rPr>
                <w:lang w:val="vi-VN"/>
              </w:rPr>
              <w:t xml:space="preserve"> nếu phân quyền là seller thì được thực hiện chức năng thêm món / nếu không phải seller thì không được thêm món</w:t>
            </w:r>
          </w:p>
        </w:tc>
        <w:tc>
          <w:tcPr>
            <w:tcW w:w="924" w:type="dxa"/>
          </w:tcPr>
          <w:p w:rsidR="005079A4" w:rsidRDefault="005079A4" w:rsidP="00C753D7">
            <w:pPr>
              <w:rPr>
                <w:lang w:val="vi-VN"/>
              </w:rPr>
            </w:pPr>
          </w:p>
        </w:tc>
      </w:tr>
      <w:tr w:rsidR="005079A4" w:rsidTr="00C753D7">
        <w:tc>
          <w:tcPr>
            <w:tcW w:w="1129" w:type="dxa"/>
          </w:tcPr>
          <w:p w:rsidR="005079A4" w:rsidRDefault="005079A4" w:rsidP="00C753D7">
            <w:pPr>
              <w:rPr>
                <w:lang w:val="vi-VN"/>
              </w:rPr>
            </w:pPr>
            <w:r>
              <w:rPr>
                <w:lang w:val="vi-VN"/>
              </w:rPr>
              <w:t>MO-02</w:t>
            </w:r>
          </w:p>
        </w:tc>
        <w:tc>
          <w:tcPr>
            <w:tcW w:w="7978" w:type="dxa"/>
          </w:tcPr>
          <w:p w:rsidR="005079A4" w:rsidRPr="00945367" w:rsidRDefault="005079A4" w:rsidP="00C753D7">
            <w:pPr>
              <w:rPr>
                <w:lang w:val="vi-VN"/>
              </w:rPr>
            </w:pPr>
            <w:r>
              <w:rPr>
                <w:lang w:val="vi-VN"/>
              </w:rPr>
              <w:t>Người dùng chỉ nhập tên món hoặc mô tả món hoặc sửa lựa chọn giá món ăn hoặc chọn sử dụng ảnh khác để món cần để chỉnh sửa</w:t>
            </w:r>
          </w:p>
        </w:tc>
        <w:tc>
          <w:tcPr>
            <w:tcW w:w="924" w:type="dxa"/>
          </w:tcPr>
          <w:p w:rsidR="005079A4" w:rsidRDefault="005079A4" w:rsidP="00C753D7">
            <w:pPr>
              <w:rPr>
                <w:lang w:val="vi-VN"/>
              </w:rPr>
            </w:pPr>
          </w:p>
        </w:tc>
      </w:tr>
      <w:tr w:rsidR="005079A4" w:rsidTr="00C753D7">
        <w:tc>
          <w:tcPr>
            <w:tcW w:w="1129" w:type="dxa"/>
          </w:tcPr>
          <w:p w:rsidR="005079A4" w:rsidRDefault="005079A4" w:rsidP="00C753D7">
            <w:pPr>
              <w:rPr>
                <w:lang w:val="vi-VN"/>
              </w:rPr>
            </w:pPr>
            <w:r>
              <w:rPr>
                <w:lang w:val="vi-VN"/>
              </w:rPr>
              <w:t>MO-03</w:t>
            </w:r>
          </w:p>
        </w:tc>
        <w:tc>
          <w:tcPr>
            <w:tcW w:w="7978" w:type="dxa"/>
          </w:tcPr>
          <w:p w:rsidR="005079A4" w:rsidRDefault="005079A4" w:rsidP="00C753D7">
            <w:pPr>
              <w:rPr>
                <w:lang w:val="vi-VN"/>
              </w:rPr>
            </w:pPr>
            <w:r>
              <w:rPr>
                <w:lang w:val="vi-VN"/>
              </w:rPr>
              <w:t xml:space="preserve">Người dùng nhấn “SUBMIT” để hoàn thành qui trình tạo món, nếu có giá trị để trống </w:t>
            </w:r>
            <m:oMath>
              <m:r>
                <w:rPr>
                  <w:rFonts w:ascii="Cambria Math" w:hAnsi="Cambria Math"/>
                  <w:vertAlign w:val="subscript"/>
                  <w:lang w:val="vi-VN"/>
                </w:rPr>
                <m:t>→</m:t>
              </m:r>
            </m:oMath>
            <w:r>
              <w:rPr>
                <w:lang w:val="vi-VN"/>
              </w:rPr>
              <w:t xml:space="preserve"> thông báo lỗi và giữ lại giá trị cũ không thay đổi,  nếu tên món, mô tả có giá trị ≥ 4 ký tự hoặc chưa được nhập </w:t>
            </w:r>
            <m:oMath>
              <m:r>
                <w:rPr>
                  <w:rFonts w:ascii="Cambria Math" w:hAnsi="Cambria Math"/>
                  <w:vertAlign w:val="subscript"/>
                  <w:lang w:val="vi-VN"/>
                </w:rPr>
                <m:t>→</m:t>
              </m:r>
            </m:oMath>
            <w:r>
              <w:rPr>
                <w:lang w:val="vi-VN"/>
              </w:rPr>
              <w:t xml:space="preserve"> thông báo lỗi “</w:t>
            </w:r>
            <w:r w:rsidRPr="00945367">
              <w:t>at least 4 characters long”</w:t>
            </w:r>
            <w:r>
              <w:rPr>
                <w:lang w:val="vi-VN"/>
              </w:rPr>
              <w:t xml:space="preserve"> và giữ lại giá trị cũ không thay đổi, nếu ảnh chưa được chọn </w:t>
            </w:r>
            <m:oMath>
              <m:r>
                <w:rPr>
                  <w:rFonts w:ascii="Cambria Math" w:hAnsi="Cambria Math"/>
                  <w:vertAlign w:val="subscript"/>
                  <w:lang w:val="vi-VN"/>
                </w:rPr>
                <m:t>→</m:t>
              </m:r>
            </m:oMath>
            <w:r>
              <w:rPr>
                <w:lang w:val="vi-VN"/>
              </w:rPr>
              <w:t xml:space="preserve"> thông báo lỗi và giữ lại giá trị cũ không thay đổi.</w:t>
            </w:r>
          </w:p>
        </w:tc>
        <w:tc>
          <w:tcPr>
            <w:tcW w:w="924" w:type="dxa"/>
          </w:tcPr>
          <w:p w:rsidR="005079A4" w:rsidRDefault="005079A4" w:rsidP="00C753D7">
            <w:pPr>
              <w:rPr>
                <w:lang w:val="vi-VN"/>
              </w:rPr>
            </w:pPr>
          </w:p>
        </w:tc>
      </w:tr>
      <w:tr w:rsidR="005079A4" w:rsidTr="00C753D7">
        <w:tc>
          <w:tcPr>
            <w:tcW w:w="1129" w:type="dxa"/>
          </w:tcPr>
          <w:p w:rsidR="005079A4" w:rsidRDefault="005079A4" w:rsidP="00C753D7">
            <w:pPr>
              <w:rPr>
                <w:lang w:val="vi-VN"/>
              </w:rPr>
            </w:pPr>
            <w:r>
              <w:rPr>
                <w:lang w:val="vi-VN"/>
              </w:rPr>
              <w:t>MO-04</w:t>
            </w:r>
          </w:p>
        </w:tc>
        <w:tc>
          <w:tcPr>
            <w:tcW w:w="7978" w:type="dxa"/>
          </w:tcPr>
          <w:p w:rsidR="005079A4" w:rsidRPr="00945367" w:rsidRDefault="005079A4" w:rsidP="00C753D7">
            <w:pPr>
              <w:rPr>
                <w:lang w:val="vi-VN"/>
              </w:rPr>
            </w:pPr>
            <w:r>
              <w:rPr>
                <w:lang w:val="vi-VN"/>
              </w:rPr>
              <w:t xml:space="preserve">Người dùng nhấn “CANCEL” để huỷ qui trình </w:t>
            </w:r>
            <m:oMath>
              <m:r>
                <w:rPr>
                  <w:rFonts w:ascii="Cambria Math" w:hAnsi="Cambria Math"/>
                  <w:vertAlign w:val="subscript"/>
                  <w:lang w:val="vi-VN"/>
                </w:rPr>
                <m:t>→</m:t>
              </m:r>
            </m:oMath>
            <w:r>
              <w:rPr>
                <w:lang w:val="vi-VN"/>
              </w:rPr>
              <w:t xml:space="preserve"> tất cả trường nhập được giữ như cũ không có sự thay đổi</w:t>
            </w:r>
          </w:p>
        </w:tc>
        <w:tc>
          <w:tcPr>
            <w:tcW w:w="924" w:type="dxa"/>
          </w:tcPr>
          <w:p w:rsidR="005079A4" w:rsidRDefault="005079A4" w:rsidP="00C753D7">
            <w:pPr>
              <w:rPr>
                <w:lang w:val="vi-VN"/>
              </w:rPr>
            </w:pPr>
          </w:p>
        </w:tc>
      </w:tr>
    </w:tbl>
    <w:p w:rsidR="002555EE" w:rsidRDefault="002555EE" w:rsidP="00F428BF">
      <w:pPr>
        <w:rPr>
          <w:rFonts w:eastAsia="Times New Roman"/>
          <w:lang w:val="vi-VN"/>
        </w:rPr>
      </w:pPr>
    </w:p>
    <w:p w:rsidR="00801998" w:rsidRPr="002555EE" w:rsidRDefault="00801998" w:rsidP="00801998">
      <w:pPr>
        <w:pStyle w:val="Heading4"/>
      </w:pPr>
      <w:bookmarkStart w:id="23" w:name="_Toc216814402"/>
      <w:proofErr w:type="spellStart"/>
      <w:r w:rsidRPr="002555EE">
        <w:t>Xác</w:t>
      </w:r>
      <w:proofErr w:type="spellEnd"/>
      <w:r w:rsidRPr="002555EE">
        <w:t xml:space="preserve"> </w:t>
      </w:r>
      <w:proofErr w:type="spellStart"/>
      <w:r w:rsidRPr="002555EE">
        <w:t>định</w:t>
      </w:r>
      <w:proofErr w:type="spellEnd"/>
      <w:r w:rsidRPr="002555EE">
        <w:t xml:space="preserve"> </w:t>
      </w:r>
      <w:r w:rsidRPr="00801998">
        <w:rPr>
          <w:lang w:val="vi-VN"/>
        </w:rPr>
        <w:t>dữ liệu nhập và các ràng buộc</w:t>
      </w:r>
      <w:bookmarkEnd w:id="23"/>
      <w:r w:rsidRPr="002555EE">
        <w:t xml:space="preserve"> </w:t>
      </w:r>
    </w:p>
    <w:tbl>
      <w:tblPr>
        <w:tblStyle w:val="TableGrid"/>
        <w:tblW w:w="10031" w:type="dxa"/>
        <w:tblLook w:val="04A0" w:firstRow="1" w:lastRow="0" w:firstColumn="1" w:lastColumn="0" w:noHBand="0" w:noVBand="1"/>
      </w:tblPr>
      <w:tblGrid>
        <w:gridCol w:w="2518"/>
        <w:gridCol w:w="1843"/>
        <w:gridCol w:w="5670"/>
      </w:tblGrid>
      <w:tr w:rsidR="00801998" w:rsidTr="00C753D7">
        <w:tc>
          <w:tcPr>
            <w:tcW w:w="2518" w:type="dxa"/>
          </w:tcPr>
          <w:p w:rsidR="00801998" w:rsidRDefault="00801998" w:rsidP="00C753D7">
            <w:pPr>
              <w:jc w:val="left"/>
              <w:rPr>
                <w:lang w:val="vi-VN"/>
              </w:rPr>
            </w:pPr>
            <w:r>
              <w:rPr>
                <w:lang w:val="vi-VN"/>
              </w:rPr>
              <w:t>Trường</w:t>
            </w:r>
          </w:p>
        </w:tc>
        <w:tc>
          <w:tcPr>
            <w:tcW w:w="1843" w:type="dxa"/>
          </w:tcPr>
          <w:p w:rsidR="00801998" w:rsidRDefault="00801998" w:rsidP="00C753D7">
            <w:pPr>
              <w:jc w:val="left"/>
              <w:rPr>
                <w:lang w:val="vi-VN"/>
              </w:rPr>
            </w:pPr>
            <w:r>
              <w:rPr>
                <w:lang w:val="vi-VN"/>
              </w:rPr>
              <w:t>Loại dữ liệu</w:t>
            </w:r>
          </w:p>
        </w:tc>
        <w:tc>
          <w:tcPr>
            <w:tcW w:w="5670" w:type="dxa"/>
          </w:tcPr>
          <w:p w:rsidR="00801998" w:rsidRDefault="00801998" w:rsidP="00C753D7">
            <w:pPr>
              <w:rPr>
                <w:lang w:val="vi-VN"/>
              </w:rPr>
            </w:pPr>
            <w:r>
              <w:rPr>
                <w:lang w:val="vi-VN"/>
              </w:rPr>
              <w:t>Điều kiện</w:t>
            </w:r>
          </w:p>
        </w:tc>
      </w:tr>
      <w:tr w:rsidR="00801998" w:rsidTr="00C753D7">
        <w:tc>
          <w:tcPr>
            <w:tcW w:w="2518" w:type="dxa"/>
          </w:tcPr>
          <w:p w:rsidR="00801998" w:rsidRDefault="00801998" w:rsidP="00C753D7">
            <w:pPr>
              <w:rPr>
                <w:lang w:val="vi-VN"/>
              </w:rPr>
            </w:pPr>
            <w:r>
              <w:rPr>
                <w:lang w:val="vi-VN"/>
              </w:rPr>
              <w:t>Title</w:t>
            </w:r>
          </w:p>
        </w:tc>
        <w:tc>
          <w:tcPr>
            <w:tcW w:w="1843" w:type="dxa"/>
          </w:tcPr>
          <w:p w:rsidR="00801998" w:rsidRDefault="00801998" w:rsidP="00C753D7">
            <w:pPr>
              <w:rPr>
                <w:lang w:val="vi-VN"/>
              </w:rPr>
            </w:pPr>
            <w:r>
              <w:rPr>
                <w:lang w:val="vi-VN"/>
              </w:rPr>
              <w:t>String</w:t>
            </w:r>
          </w:p>
        </w:tc>
        <w:tc>
          <w:tcPr>
            <w:tcW w:w="5670" w:type="dxa"/>
          </w:tcPr>
          <w:p w:rsidR="00801998" w:rsidRDefault="00801998" w:rsidP="00C753D7">
            <w:pPr>
              <w:rPr>
                <w:lang w:val="vi-VN"/>
              </w:rPr>
            </w:pPr>
            <w:r>
              <w:rPr>
                <w:lang w:val="vi-VN"/>
              </w:rPr>
              <w:t>≥ 4 ký tự</w:t>
            </w:r>
          </w:p>
        </w:tc>
      </w:tr>
      <w:tr w:rsidR="00801998" w:rsidTr="00C753D7">
        <w:tc>
          <w:tcPr>
            <w:tcW w:w="2518" w:type="dxa"/>
          </w:tcPr>
          <w:p w:rsidR="00801998" w:rsidRDefault="00801998" w:rsidP="00C753D7">
            <w:pPr>
              <w:rPr>
                <w:lang w:val="vi-VN"/>
              </w:rPr>
            </w:pPr>
            <w:r>
              <w:rPr>
                <w:lang w:val="vi-VN"/>
              </w:rPr>
              <w:t>Description</w:t>
            </w:r>
          </w:p>
        </w:tc>
        <w:tc>
          <w:tcPr>
            <w:tcW w:w="1843" w:type="dxa"/>
          </w:tcPr>
          <w:p w:rsidR="00801998" w:rsidRDefault="00801998" w:rsidP="00C753D7">
            <w:pPr>
              <w:rPr>
                <w:lang w:val="vi-VN"/>
              </w:rPr>
            </w:pPr>
            <w:r>
              <w:rPr>
                <w:lang w:val="vi-VN"/>
              </w:rPr>
              <w:t>String</w:t>
            </w:r>
          </w:p>
        </w:tc>
        <w:tc>
          <w:tcPr>
            <w:tcW w:w="5670" w:type="dxa"/>
          </w:tcPr>
          <w:p w:rsidR="00801998" w:rsidRDefault="00801998" w:rsidP="00C753D7">
            <w:pPr>
              <w:rPr>
                <w:lang w:val="vi-VN"/>
              </w:rPr>
            </w:pPr>
            <w:r>
              <w:rPr>
                <w:lang w:val="vi-VN"/>
              </w:rPr>
              <w:t>&gt; 0 ký tự</w:t>
            </w:r>
          </w:p>
        </w:tc>
      </w:tr>
      <w:tr w:rsidR="00801998" w:rsidTr="00C753D7">
        <w:tc>
          <w:tcPr>
            <w:tcW w:w="2518" w:type="dxa"/>
          </w:tcPr>
          <w:p w:rsidR="00801998" w:rsidRDefault="00801998" w:rsidP="00C753D7">
            <w:pPr>
              <w:rPr>
                <w:lang w:val="vi-VN"/>
              </w:rPr>
            </w:pPr>
            <w:r>
              <w:rPr>
                <w:lang w:val="vi-VN"/>
              </w:rPr>
              <w:t>Price</w:t>
            </w:r>
          </w:p>
        </w:tc>
        <w:tc>
          <w:tcPr>
            <w:tcW w:w="1843" w:type="dxa"/>
          </w:tcPr>
          <w:p w:rsidR="00801998" w:rsidRDefault="00801998" w:rsidP="00C753D7">
            <w:pPr>
              <w:rPr>
                <w:lang w:val="vi-VN"/>
              </w:rPr>
            </w:pPr>
            <w:r>
              <w:rPr>
                <w:lang w:val="vi-VN"/>
              </w:rPr>
              <w:t>Number</w:t>
            </w:r>
          </w:p>
        </w:tc>
        <w:tc>
          <w:tcPr>
            <w:tcW w:w="5670" w:type="dxa"/>
          </w:tcPr>
          <w:p w:rsidR="00801998" w:rsidRPr="008F74AF" w:rsidRDefault="00801998" w:rsidP="00C753D7">
            <w:pPr>
              <w:rPr>
                <w:lang w:val="vi-VN"/>
              </w:rPr>
            </w:pPr>
            <w:r>
              <w:rPr>
                <w:lang w:val="vi-VN"/>
              </w:rPr>
              <w:t xml:space="preserve">&gt; </w:t>
            </w:r>
            <w:r w:rsidRPr="008F74AF">
              <w:rPr>
                <w:lang w:val="vi-VN"/>
              </w:rPr>
              <w:t>0 ký tự</w:t>
            </w:r>
          </w:p>
        </w:tc>
      </w:tr>
      <w:tr w:rsidR="00801998" w:rsidTr="00C753D7">
        <w:tc>
          <w:tcPr>
            <w:tcW w:w="2518" w:type="dxa"/>
          </w:tcPr>
          <w:p w:rsidR="00801998" w:rsidRDefault="00801998" w:rsidP="00C753D7">
            <w:pPr>
              <w:rPr>
                <w:lang w:val="vi-VN"/>
              </w:rPr>
            </w:pPr>
            <w:r>
              <w:rPr>
                <w:lang w:val="vi-VN"/>
              </w:rPr>
              <w:t>Image</w:t>
            </w:r>
          </w:p>
        </w:tc>
        <w:tc>
          <w:tcPr>
            <w:tcW w:w="1843" w:type="dxa"/>
          </w:tcPr>
          <w:p w:rsidR="00801998" w:rsidRDefault="00801998" w:rsidP="00C753D7">
            <w:pPr>
              <w:rPr>
                <w:lang w:val="vi-VN"/>
              </w:rPr>
            </w:pPr>
            <w:r>
              <w:rPr>
                <w:lang w:val="vi-VN"/>
              </w:rPr>
              <w:t>File</w:t>
            </w:r>
          </w:p>
        </w:tc>
        <w:tc>
          <w:tcPr>
            <w:tcW w:w="5670" w:type="dxa"/>
          </w:tcPr>
          <w:p w:rsidR="00801998" w:rsidRDefault="00801998" w:rsidP="00C753D7">
            <w:pPr>
              <w:rPr>
                <w:lang w:val="vi-VN"/>
              </w:rPr>
            </w:pPr>
            <w:r>
              <w:rPr>
                <w:lang w:val="vi-VN"/>
              </w:rPr>
              <w:t>có dạng “.png / .jpg / .jpeg / .webp”</w:t>
            </w:r>
          </w:p>
        </w:tc>
      </w:tr>
    </w:tbl>
    <w:p w:rsidR="00801998" w:rsidRDefault="00801998" w:rsidP="00801998">
      <w:pPr>
        <w:rPr>
          <w:rFonts w:eastAsia="Times New Roman"/>
          <w:lang w:val="vi-VN"/>
        </w:rPr>
      </w:pPr>
    </w:p>
    <w:p w:rsidR="00801998" w:rsidRDefault="00801998" w:rsidP="00801998">
      <w:pPr>
        <w:rPr>
          <w:rFonts w:eastAsia="Times New Roman"/>
          <w:lang w:val="vi-VN"/>
        </w:rPr>
      </w:pPr>
    </w:p>
    <w:p w:rsidR="00801998" w:rsidRDefault="00801998" w:rsidP="00801998">
      <w:pPr>
        <w:pStyle w:val="Heading4"/>
        <w:rPr>
          <w:lang w:val="vi-VN"/>
        </w:rPr>
      </w:pPr>
      <w:bookmarkStart w:id="24" w:name="_Toc216814403"/>
      <w:r>
        <w:rPr>
          <w:lang w:val="vi-VN"/>
        </w:rPr>
        <w:t>Mô tả bảng quyết định:</w:t>
      </w:r>
      <w:bookmarkEnd w:id="24"/>
    </w:p>
    <w:tbl>
      <w:tblPr>
        <w:tblStyle w:val="TableGrid"/>
        <w:tblW w:w="9340" w:type="dxa"/>
        <w:tblInd w:w="-5" w:type="dxa"/>
        <w:tblLook w:val="04A0" w:firstRow="1" w:lastRow="0" w:firstColumn="1" w:lastColumn="0" w:noHBand="0" w:noVBand="1"/>
      </w:tblPr>
      <w:tblGrid>
        <w:gridCol w:w="3544"/>
        <w:gridCol w:w="1330"/>
        <w:gridCol w:w="1489"/>
        <w:gridCol w:w="1488"/>
        <w:gridCol w:w="1489"/>
      </w:tblGrid>
      <w:tr w:rsidR="00801998" w:rsidTr="00801998">
        <w:trPr>
          <w:trHeight w:val="457"/>
        </w:trPr>
        <w:tc>
          <w:tcPr>
            <w:tcW w:w="3544" w:type="dxa"/>
          </w:tcPr>
          <w:p w:rsidR="00801998" w:rsidRDefault="00801998" w:rsidP="00C753D7">
            <w:pPr>
              <w:pStyle w:val="ListParagraph"/>
              <w:ind w:left="-24" w:firstLine="24"/>
              <w:jc w:val="center"/>
              <w:rPr>
                <w:lang w:val="vi-VN"/>
              </w:rPr>
            </w:pPr>
            <w:r>
              <w:rPr>
                <w:lang w:val="vi-VN"/>
              </w:rPr>
              <w:t>Dữ liệu nhập</w:t>
            </w:r>
          </w:p>
        </w:tc>
        <w:tc>
          <w:tcPr>
            <w:tcW w:w="1330" w:type="dxa"/>
          </w:tcPr>
          <w:p w:rsidR="00801998" w:rsidRDefault="00801998" w:rsidP="00C753D7">
            <w:pPr>
              <w:pStyle w:val="ListParagraph"/>
              <w:ind w:left="-24" w:firstLine="24"/>
              <w:jc w:val="center"/>
              <w:rPr>
                <w:lang w:val="vi-VN"/>
              </w:rPr>
            </w:pPr>
            <w:r>
              <w:rPr>
                <w:lang w:val="vi-VN"/>
              </w:rPr>
              <w:t>TC1</w:t>
            </w:r>
          </w:p>
        </w:tc>
        <w:tc>
          <w:tcPr>
            <w:tcW w:w="1489" w:type="dxa"/>
          </w:tcPr>
          <w:p w:rsidR="00801998" w:rsidRDefault="00801998" w:rsidP="00C753D7">
            <w:pPr>
              <w:pStyle w:val="ListParagraph"/>
              <w:ind w:left="-24" w:firstLine="24"/>
              <w:jc w:val="center"/>
              <w:rPr>
                <w:lang w:val="vi-VN"/>
              </w:rPr>
            </w:pPr>
            <w:r>
              <w:rPr>
                <w:lang w:val="vi-VN"/>
              </w:rPr>
              <w:t>TC2</w:t>
            </w:r>
          </w:p>
        </w:tc>
        <w:tc>
          <w:tcPr>
            <w:tcW w:w="1488" w:type="dxa"/>
          </w:tcPr>
          <w:p w:rsidR="00801998" w:rsidRDefault="00801998" w:rsidP="00C753D7">
            <w:pPr>
              <w:pStyle w:val="ListParagraph"/>
              <w:ind w:left="-24" w:firstLine="24"/>
              <w:jc w:val="center"/>
              <w:rPr>
                <w:lang w:val="vi-VN"/>
              </w:rPr>
            </w:pPr>
            <w:r>
              <w:rPr>
                <w:lang w:val="vi-VN"/>
              </w:rPr>
              <w:t>TC3</w:t>
            </w:r>
          </w:p>
        </w:tc>
        <w:tc>
          <w:tcPr>
            <w:tcW w:w="1489" w:type="dxa"/>
          </w:tcPr>
          <w:p w:rsidR="00801998" w:rsidRDefault="00801998" w:rsidP="00C753D7">
            <w:pPr>
              <w:pStyle w:val="ListParagraph"/>
              <w:ind w:left="-24" w:firstLine="24"/>
              <w:jc w:val="center"/>
              <w:rPr>
                <w:lang w:val="vi-VN"/>
              </w:rPr>
            </w:pPr>
            <w:r>
              <w:rPr>
                <w:lang w:val="vi-VN"/>
              </w:rPr>
              <w:t>TC4</w:t>
            </w:r>
          </w:p>
        </w:tc>
      </w:tr>
      <w:tr w:rsidR="00801998" w:rsidTr="00801998">
        <w:trPr>
          <w:trHeight w:val="457"/>
        </w:trPr>
        <w:tc>
          <w:tcPr>
            <w:tcW w:w="3544" w:type="dxa"/>
          </w:tcPr>
          <w:p w:rsidR="00801998" w:rsidRDefault="00801998" w:rsidP="00C753D7">
            <w:pPr>
              <w:pStyle w:val="ListParagraph"/>
              <w:ind w:left="-24" w:firstLine="24"/>
              <w:rPr>
                <w:lang w:val="vi-VN"/>
              </w:rPr>
            </w:pPr>
            <w:r>
              <w:rPr>
                <w:lang w:val="vi-VN"/>
              </w:rPr>
              <w:t>Điều kiện</w:t>
            </w:r>
          </w:p>
        </w:tc>
        <w:tc>
          <w:tcPr>
            <w:tcW w:w="1330" w:type="dxa"/>
          </w:tcPr>
          <w:p w:rsidR="00801998" w:rsidRDefault="00801998" w:rsidP="00C753D7">
            <w:pPr>
              <w:pStyle w:val="ListParagraph"/>
              <w:ind w:left="-24" w:firstLine="24"/>
              <w:jc w:val="center"/>
              <w:rPr>
                <w:lang w:val="vi-VN"/>
              </w:rPr>
            </w:pPr>
          </w:p>
        </w:tc>
        <w:tc>
          <w:tcPr>
            <w:tcW w:w="1489" w:type="dxa"/>
          </w:tcPr>
          <w:p w:rsidR="00801998" w:rsidRDefault="00801998" w:rsidP="00C753D7">
            <w:pPr>
              <w:pStyle w:val="ListParagraph"/>
              <w:ind w:left="-24" w:firstLine="24"/>
              <w:jc w:val="center"/>
              <w:rPr>
                <w:lang w:val="vi-VN"/>
              </w:rPr>
            </w:pPr>
          </w:p>
        </w:tc>
        <w:tc>
          <w:tcPr>
            <w:tcW w:w="1488" w:type="dxa"/>
          </w:tcPr>
          <w:p w:rsidR="00801998" w:rsidRDefault="00801998" w:rsidP="00C753D7">
            <w:pPr>
              <w:pStyle w:val="ListParagraph"/>
              <w:ind w:left="-24" w:firstLine="24"/>
              <w:jc w:val="center"/>
              <w:rPr>
                <w:lang w:val="vi-VN"/>
              </w:rPr>
            </w:pPr>
          </w:p>
        </w:tc>
        <w:tc>
          <w:tcPr>
            <w:tcW w:w="1489" w:type="dxa"/>
          </w:tcPr>
          <w:p w:rsidR="00801998" w:rsidRDefault="00801998" w:rsidP="00C753D7">
            <w:pPr>
              <w:pStyle w:val="ListParagraph"/>
              <w:ind w:left="-24" w:firstLine="24"/>
              <w:jc w:val="center"/>
              <w:rPr>
                <w:lang w:val="vi-VN"/>
              </w:rPr>
            </w:pPr>
          </w:p>
        </w:tc>
      </w:tr>
      <w:tr w:rsidR="00801998" w:rsidTr="00801998">
        <w:trPr>
          <w:trHeight w:val="457"/>
        </w:trPr>
        <w:tc>
          <w:tcPr>
            <w:tcW w:w="3544" w:type="dxa"/>
          </w:tcPr>
          <w:p w:rsidR="00801998" w:rsidRDefault="00801998" w:rsidP="00C753D7">
            <w:pPr>
              <w:pStyle w:val="ListParagraph"/>
              <w:ind w:left="321"/>
              <w:rPr>
                <w:lang w:val="vi-VN"/>
              </w:rPr>
            </w:pPr>
            <w:r>
              <w:rPr>
                <w:lang w:val="vi-VN"/>
              </w:rPr>
              <w:t>Role phải là seller</w:t>
            </w:r>
          </w:p>
        </w:tc>
        <w:tc>
          <w:tcPr>
            <w:tcW w:w="1330" w:type="dxa"/>
          </w:tcPr>
          <w:p w:rsidR="00801998" w:rsidRDefault="00801998" w:rsidP="00C753D7">
            <w:pPr>
              <w:pStyle w:val="ListParagraph"/>
              <w:ind w:left="-24" w:firstLine="24"/>
              <w:jc w:val="center"/>
              <w:rPr>
                <w:lang w:val="vi-VN"/>
              </w:rPr>
            </w:pPr>
            <w:r>
              <w:rPr>
                <w:lang w:val="vi-VN"/>
              </w:rPr>
              <w:t>Y</w:t>
            </w:r>
          </w:p>
        </w:tc>
        <w:tc>
          <w:tcPr>
            <w:tcW w:w="1489" w:type="dxa"/>
          </w:tcPr>
          <w:p w:rsidR="00801998" w:rsidRDefault="00801998" w:rsidP="00C753D7">
            <w:pPr>
              <w:pStyle w:val="ListParagraph"/>
              <w:ind w:left="-24" w:firstLine="24"/>
              <w:jc w:val="center"/>
              <w:rPr>
                <w:lang w:val="vi-VN"/>
              </w:rPr>
            </w:pPr>
            <w:r>
              <w:rPr>
                <w:lang w:val="vi-VN"/>
              </w:rPr>
              <w:t>Y</w:t>
            </w:r>
          </w:p>
        </w:tc>
        <w:tc>
          <w:tcPr>
            <w:tcW w:w="1488" w:type="dxa"/>
          </w:tcPr>
          <w:p w:rsidR="00801998" w:rsidRDefault="00801998" w:rsidP="00C753D7">
            <w:pPr>
              <w:pStyle w:val="ListParagraph"/>
              <w:ind w:left="-24" w:firstLine="24"/>
              <w:jc w:val="center"/>
              <w:rPr>
                <w:lang w:val="vi-VN"/>
              </w:rPr>
            </w:pPr>
            <w:r>
              <w:rPr>
                <w:lang w:val="vi-VN"/>
              </w:rPr>
              <w:t>Y</w:t>
            </w:r>
          </w:p>
        </w:tc>
        <w:tc>
          <w:tcPr>
            <w:tcW w:w="1489" w:type="dxa"/>
          </w:tcPr>
          <w:p w:rsidR="00801998" w:rsidRDefault="00801998" w:rsidP="00C753D7">
            <w:pPr>
              <w:pStyle w:val="ListParagraph"/>
              <w:ind w:left="-24" w:firstLine="24"/>
              <w:jc w:val="center"/>
              <w:rPr>
                <w:lang w:val="vi-VN"/>
              </w:rPr>
            </w:pPr>
            <w:r>
              <w:rPr>
                <w:lang w:val="vi-VN"/>
              </w:rPr>
              <w:t>N</w:t>
            </w:r>
          </w:p>
        </w:tc>
      </w:tr>
      <w:tr w:rsidR="00801998" w:rsidTr="00801998">
        <w:trPr>
          <w:trHeight w:val="457"/>
        </w:trPr>
        <w:tc>
          <w:tcPr>
            <w:tcW w:w="3544" w:type="dxa"/>
          </w:tcPr>
          <w:p w:rsidR="00801998" w:rsidRDefault="00801998" w:rsidP="00C753D7">
            <w:pPr>
              <w:pStyle w:val="ListParagraph"/>
              <w:ind w:left="321"/>
              <w:rPr>
                <w:lang w:val="vi-VN"/>
              </w:rPr>
            </w:pPr>
            <w:r>
              <w:rPr>
                <w:lang w:val="vi-VN"/>
              </w:rPr>
              <w:t xml:space="preserve">Title ≥ 4 giá trị </w:t>
            </w:r>
          </w:p>
        </w:tc>
        <w:tc>
          <w:tcPr>
            <w:tcW w:w="1330" w:type="dxa"/>
          </w:tcPr>
          <w:p w:rsidR="00801998" w:rsidRDefault="00801998" w:rsidP="00C753D7">
            <w:pPr>
              <w:pStyle w:val="ListParagraph"/>
              <w:ind w:left="-24" w:firstLine="24"/>
              <w:jc w:val="center"/>
              <w:rPr>
                <w:lang w:val="vi-VN"/>
              </w:rPr>
            </w:pPr>
            <w:r>
              <w:rPr>
                <w:lang w:val="vi-VN"/>
              </w:rPr>
              <w:t>Y</w:t>
            </w:r>
          </w:p>
        </w:tc>
        <w:tc>
          <w:tcPr>
            <w:tcW w:w="1489" w:type="dxa"/>
          </w:tcPr>
          <w:p w:rsidR="00801998" w:rsidRDefault="00801998" w:rsidP="00C753D7">
            <w:pPr>
              <w:pStyle w:val="ListParagraph"/>
              <w:ind w:left="-24" w:firstLine="24"/>
              <w:jc w:val="center"/>
              <w:rPr>
                <w:lang w:val="vi-VN"/>
              </w:rPr>
            </w:pPr>
            <w:r>
              <w:rPr>
                <w:lang w:val="vi-VN"/>
              </w:rPr>
              <w:t>N</w:t>
            </w:r>
          </w:p>
        </w:tc>
        <w:tc>
          <w:tcPr>
            <w:tcW w:w="1488" w:type="dxa"/>
          </w:tcPr>
          <w:p w:rsidR="00801998" w:rsidRDefault="00801998" w:rsidP="00C753D7">
            <w:pPr>
              <w:pStyle w:val="ListParagraph"/>
              <w:ind w:left="-24" w:firstLine="24"/>
              <w:jc w:val="center"/>
              <w:rPr>
                <w:lang w:val="vi-VN"/>
              </w:rPr>
            </w:pPr>
            <w:r>
              <w:rPr>
                <w:lang w:val="vi-VN"/>
              </w:rPr>
              <w:t>N</w:t>
            </w:r>
          </w:p>
        </w:tc>
        <w:tc>
          <w:tcPr>
            <w:tcW w:w="1489" w:type="dxa"/>
          </w:tcPr>
          <w:p w:rsidR="00801998" w:rsidRDefault="00801998" w:rsidP="00C753D7">
            <w:pPr>
              <w:pStyle w:val="ListParagraph"/>
              <w:ind w:left="-24" w:firstLine="24"/>
              <w:jc w:val="center"/>
              <w:rPr>
                <w:lang w:val="vi-VN"/>
              </w:rPr>
            </w:pPr>
            <w:r>
              <w:rPr>
                <w:lang w:val="vi-VN"/>
              </w:rPr>
              <w:t>Y</w:t>
            </w:r>
          </w:p>
        </w:tc>
      </w:tr>
      <w:tr w:rsidR="00801998" w:rsidTr="00801998">
        <w:trPr>
          <w:trHeight w:val="457"/>
        </w:trPr>
        <w:tc>
          <w:tcPr>
            <w:tcW w:w="3544" w:type="dxa"/>
          </w:tcPr>
          <w:p w:rsidR="00801998" w:rsidRDefault="00801998" w:rsidP="00C753D7">
            <w:pPr>
              <w:pStyle w:val="ListParagraph"/>
              <w:ind w:left="321"/>
              <w:rPr>
                <w:lang w:val="vi-VN"/>
              </w:rPr>
            </w:pPr>
            <w:r>
              <w:rPr>
                <w:lang w:val="vi-VN"/>
              </w:rPr>
              <w:t xml:space="preserve">Description </w:t>
            </w:r>
            <m:oMath>
              <m:r>
                <w:rPr>
                  <w:rFonts w:ascii="Cambria Math" w:hAnsi="Cambria Math"/>
                  <w:lang w:val="vi-VN"/>
                </w:rPr>
                <m:t>≠</m:t>
              </m:r>
            </m:oMath>
            <w:r>
              <w:rPr>
                <w:lang w:val="vi-VN"/>
              </w:rPr>
              <w:t xml:space="preserve"> rỗng</w:t>
            </w:r>
          </w:p>
        </w:tc>
        <w:tc>
          <w:tcPr>
            <w:tcW w:w="1330" w:type="dxa"/>
          </w:tcPr>
          <w:p w:rsidR="00801998" w:rsidRDefault="00801998" w:rsidP="00C753D7">
            <w:pPr>
              <w:pStyle w:val="ListParagraph"/>
              <w:ind w:left="-24" w:firstLine="24"/>
              <w:jc w:val="center"/>
              <w:rPr>
                <w:lang w:val="vi-VN"/>
              </w:rPr>
            </w:pPr>
            <w:r>
              <w:rPr>
                <w:lang w:val="vi-VN"/>
              </w:rPr>
              <w:t>Y</w:t>
            </w:r>
          </w:p>
        </w:tc>
        <w:tc>
          <w:tcPr>
            <w:tcW w:w="1489" w:type="dxa"/>
          </w:tcPr>
          <w:p w:rsidR="00801998" w:rsidRDefault="00801998" w:rsidP="00C753D7">
            <w:pPr>
              <w:pStyle w:val="ListParagraph"/>
              <w:ind w:left="-24" w:firstLine="24"/>
              <w:jc w:val="center"/>
              <w:rPr>
                <w:lang w:val="vi-VN"/>
              </w:rPr>
            </w:pPr>
            <w:r>
              <w:rPr>
                <w:lang w:val="vi-VN"/>
              </w:rPr>
              <w:t>N</w:t>
            </w:r>
          </w:p>
        </w:tc>
        <w:tc>
          <w:tcPr>
            <w:tcW w:w="1488" w:type="dxa"/>
          </w:tcPr>
          <w:p w:rsidR="00801998" w:rsidRDefault="00801998" w:rsidP="00C753D7">
            <w:pPr>
              <w:pStyle w:val="ListParagraph"/>
              <w:ind w:left="-24" w:firstLine="24"/>
              <w:jc w:val="center"/>
              <w:rPr>
                <w:lang w:val="vi-VN"/>
              </w:rPr>
            </w:pPr>
            <w:r>
              <w:rPr>
                <w:lang w:val="vi-VN"/>
              </w:rPr>
              <w:t>Y</w:t>
            </w:r>
          </w:p>
        </w:tc>
        <w:tc>
          <w:tcPr>
            <w:tcW w:w="1489" w:type="dxa"/>
          </w:tcPr>
          <w:p w:rsidR="00801998" w:rsidRDefault="00801998" w:rsidP="00C753D7">
            <w:pPr>
              <w:pStyle w:val="ListParagraph"/>
              <w:ind w:left="-24" w:firstLine="24"/>
              <w:jc w:val="center"/>
              <w:rPr>
                <w:lang w:val="vi-VN"/>
              </w:rPr>
            </w:pPr>
            <w:r>
              <w:rPr>
                <w:lang w:val="vi-VN"/>
              </w:rPr>
              <w:t>Y</w:t>
            </w:r>
          </w:p>
        </w:tc>
      </w:tr>
      <w:tr w:rsidR="00801998" w:rsidTr="00801998">
        <w:trPr>
          <w:trHeight w:val="457"/>
        </w:trPr>
        <w:tc>
          <w:tcPr>
            <w:tcW w:w="3544" w:type="dxa"/>
          </w:tcPr>
          <w:p w:rsidR="00801998" w:rsidRDefault="00801998" w:rsidP="00C753D7">
            <w:pPr>
              <w:pStyle w:val="ListParagraph"/>
              <w:ind w:left="321"/>
              <w:rPr>
                <w:lang w:val="vi-VN"/>
              </w:rPr>
            </w:pPr>
            <w:r>
              <w:rPr>
                <w:lang w:val="vi-VN"/>
              </w:rPr>
              <w:t xml:space="preserve">Price </w:t>
            </w:r>
            <m:oMath>
              <m:r>
                <w:rPr>
                  <w:rFonts w:ascii="Cambria Math" w:hAnsi="Cambria Math"/>
                  <w:lang w:val="vi-VN"/>
                </w:rPr>
                <m:t>&gt;</m:t>
              </m:r>
            </m:oMath>
            <w:r>
              <w:rPr>
                <w:lang w:val="vi-VN"/>
              </w:rPr>
              <w:t xml:space="preserve"> 0</w:t>
            </w:r>
          </w:p>
        </w:tc>
        <w:tc>
          <w:tcPr>
            <w:tcW w:w="1330" w:type="dxa"/>
          </w:tcPr>
          <w:p w:rsidR="00801998" w:rsidRDefault="00801998" w:rsidP="00C753D7">
            <w:pPr>
              <w:pStyle w:val="ListParagraph"/>
              <w:ind w:left="-24" w:firstLine="24"/>
              <w:jc w:val="center"/>
              <w:rPr>
                <w:lang w:val="vi-VN"/>
              </w:rPr>
            </w:pPr>
            <w:r>
              <w:rPr>
                <w:lang w:val="vi-VN"/>
              </w:rPr>
              <w:t>Y</w:t>
            </w:r>
          </w:p>
        </w:tc>
        <w:tc>
          <w:tcPr>
            <w:tcW w:w="1489" w:type="dxa"/>
          </w:tcPr>
          <w:p w:rsidR="00801998" w:rsidRDefault="00801998" w:rsidP="00C753D7">
            <w:pPr>
              <w:pStyle w:val="ListParagraph"/>
              <w:ind w:left="-24" w:firstLine="24"/>
              <w:jc w:val="center"/>
              <w:rPr>
                <w:lang w:val="vi-VN"/>
              </w:rPr>
            </w:pPr>
            <w:r>
              <w:rPr>
                <w:lang w:val="vi-VN"/>
              </w:rPr>
              <w:t>N</w:t>
            </w:r>
          </w:p>
        </w:tc>
        <w:tc>
          <w:tcPr>
            <w:tcW w:w="1488" w:type="dxa"/>
          </w:tcPr>
          <w:p w:rsidR="00801998" w:rsidRDefault="00801998" w:rsidP="00C753D7">
            <w:pPr>
              <w:pStyle w:val="ListParagraph"/>
              <w:ind w:left="-24" w:firstLine="24"/>
              <w:jc w:val="center"/>
              <w:rPr>
                <w:lang w:val="vi-VN"/>
              </w:rPr>
            </w:pPr>
            <w:r>
              <w:rPr>
                <w:lang w:val="vi-VN"/>
              </w:rPr>
              <w:t>Y</w:t>
            </w:r>
          </w:p>
        </w:tc>
        <w:tc>
          <w:tcPr>
            <w:tcW w:w="1489" w:type="dxa"/>
          </w:tcPr>
          <w:p w:rsidR="00801998" w:rsidRDefault="00801998" w:rsidP="00C753D7">
            <w:pPr>
              <w:pStyle w:val="ListParagraph"/>
              <w:ind w:left="-24" w:firstLine="24"/>
              <w:jc w:val="center"/>
              <w:rPr>
                <w:lang w:val="vi-VN"/>
              </w:rPr>
            </w:pPr>
            <w:r>
              <w:rPr>
                <w:lang w:val="vi-VN"/>
              </w:rPr>
              <w:t>Y</w:t>
            </w:r>
          </w:p>
        </w:tc>
      </w:tr>
      <w:tr w:rsidR="00801998" w:rsidTr="00801998">
        <w:trPr>
          <w:trHeight w:val="457"/>
        </w:trPr>
        <w:tc>
          <w:tcPr>
            <w:tcW w:w="3544" w:type="dxa"/>
          </w:tcPr>
          <w:p w:rsidR="00801998" w:rsidRDefault="00801998" w:rsidP="00C753D7">
            <w:pPr>
              <w:pStyle w:val="ListParagraph"/>
              <w:ind w:left="-24" w:firstLine="24"/>
              <w:jc w:val="left"/>
              <w:rPr>
                <w:lang w:val="vi-VN"/>
              </w:rPr>
            </w:pPr>
            <w:r>
              <w:rPr>
                <w:lang w:val="vi-VN"/>
              </w:rPr>
              <w:t>Phản hồi hệ thống</w:t>
            </w:r>
          </w:p>
        </w:tc>
        <w:tc>
          <w:tcPr>
            <w:tcW w:w="1330" w:type="dxa"/>
          </w:tcPr>
          <w:p w:rsidR="00801998" w:rsidRDefault="00801998" w:rsidP="00C753D7">
            <w:pPr>
              <w:pStyle w:val="ListParagraph"/>
              <w:ind w:left="-24" w:firstLine="24"/>
              <w:jc w:val="center"/>
              <w:rPr>
                <w:lang w:val="vi-VN"/>
              </w:rPr>
            </w:pPr>
          </w:p>
        </w:tc>
        <w:tc>
          <w:tcPr>
            <w:tcW w:w="1489" w:type="dxa"/>
          </w:tcPr>
          <w:p w:rsidR="00801998" w:rsidRDefault="00801998" w:rsidP="00C753D7">
            <w:pPr>
              <w:pStyle w:val="ListParagraph"/>
              <w:ind w:left="-24" w:firstLine="24"/>
              <w:jc w:val="center"/>
              <w:rPr>
                <w:lang w:val="vi-VN"/>
              </w:rPr>
            </w:pPr>
          </w:p>
        </w:tc>
        <w:tc>
          <w:tcPr>
            <w:tcW w:w="1488" w:type="dxa"/>
          </w:tcPr>
          <w:p w:rsidR="00801998" w:rsidRDefault="00801998" w:rsidP="00C753D7">
            <w:pPr>
              <w:pStyle w:val="ListParagraph"/>
              <w:ind w:left="-24" w:firstLine="24"/>
              <w:jc w:val="center"/>
              <w:rPr>
                <w:lang w:val="vi-VN"/>
              </w:rPr>
            </w:pPr>
          </w:p>
        </w:tc>
        <w:tc>
          <w:tcPr>
            <w:tcW w:w="1489" w:type="dxa"/>
          </w:tcPr>
          <w:p w:rsidR="00801998" w:rsidRDefault="00801998" w:rsidP="00C753D7">
            <w:pPr>
              <w:pStyle w:val="ListParagraph"/>
              <w:ind w:left="-24" w:firstLine="24"/>
              <w:jc w:val="center"/>
              <w:rPr>
                <w:lang w:val="vi-VN"/>
              </w:rPr>
            </w:pPr>
          </w:p>
        </w:tc>
      </w:tr>
      <w:tr w:rsidR="00801998" w:rsidTr="00801998">
        <w:trPr>
          <w:trHeight w:val="457"/>
        </w:trPr>
        <w:tc>
          <w:tcPr>
            <w:tcW w:w="3544" w:type="dxa"/>
          </w:tcPr>
          <w:p w:rsidR="00801998" w:rsidRDefault="00801998" w:rsidP="00C753D7">
            <w:pPr>
              <w:pStyle w:val="ListParagraph"/>
              <w:ind w:left="321"/>
              <w:rPr>
                <w:lang w:val="vi-VN"/>
              </w:rPr>
            </w:pPr>
            <w:r>
              <w:rPr>
                <w:lang w:val="vi-VN"/>
              </w:rPr>
              <w:t>Không được thêm món ăn</w:t>
            </w:r>
          </w:p>
        </w:tc>
        <w:tc>
          <w:tcPr>
            <w:tcW w:w="1330" w:type="dxa"/>
          </w:tcPr>
          <w:p w:rsidR="00801998" w:rsidRDefault="00801998" w:rsidP="00C753D7">
            <w:pPr>
              <w:pStyle w:val="ListParagraph"/>
              <w:ind w:left="-24" w:firstLine="24"/>
              <w:jc w:val="center"/>
              <w:rPr>
                <w:lang w:val="vi-VN"/>
              </w:rPr>
            </w:pPr>
          </w:p>
        </w:tc>
        <w:tc>
          <w:tcPr>
            <w:tcW w:w="1489" w:type="dxa"/>
          </w:tcPr>
          <w:p w:rsidR="00801998" w:rsidRDefault="00801998" w:rsidP="00C753D7">
            <w:pPr>
              <w:pStyle w:val="ListParagraph"/>
              <w:ind w:left="-24" w:firstLine="24"/>
              <w:jc w:val="center"/>
              <w:rPr>
                <w:lang w:val="vi-VN"/>
              </w:rPr>
            </w:pPr>
          </w:p>
        </w:tc>
        <w:tc>
          <w:tcPr>
            <w:tcW w:w="1488" w:type="dxa"/>
          </w:tcPr>
          <w:p w:rsidR="00801998" w:rsidRDefault="00801998" w:rsidP="00C753D7">
            <w:pPr>
              <w:pStyle w:val="ListParagraph"/>
              <w:ind w:left="-24" w:firstLine="24"/>
              <w:jc w:val="center"/>
              <w:rPr>
                <w:lang w:val="vi-VN"/>
              </w:rPr>
            </w:pPr>
          </w:p>
        </w:tc>
        <w:tc>
          <w:tcPr>
            <w:tcW w:w="1489" w:type="dxa"/>
          </w:tcPr>
          <w:p w:rsidR="00801998" w:rsidRDefault="00801998" w:rsidP="00C753D7">
            <w:pPr>
              <w:pStyle w:val="ListParagraph"/>
              <w:ind w:left="-24" w:firstLine="24"/>
              <w:jc w:val="center"/>
              <w:rPr>
                <w:lang w:val="vi-VN"/>
              </w:rPr>
            </w:pPr>
            <w:r>
              <w:rPr>
                <w:lang w:val="vi-VN"/>
              </w:rPr>
              <w:t>X</w:t>
            </w:r>
          </w:p>
        </w:tc>
      </w:tr>
      <w:tr w:rsidR="00801998" w:rsidTr="00801998">
        <w:trPr>
          <w:trHeight w:val="457"/>
        </w:trPr>
        <w:tc>
          <w:tcPr>
            <w:tcW w:w="3544" w:type="dxa"/>
          </w:tcPr>
          <w:p w:rsidR="00801998" w:rsidRDefault="00801998" w:rsidP="00C753D7">
            <w:pPr>
              <w:pStyle w:val="ListParagraph"/>
              <w:ind w:left="321"/>
              <w:rPr>
                <w:lang w:val="vi-VN"/>
              </w:rPr>
            </w:pPr>
            <w:r>
              <w:rPr>
                <w:lang w:val="vi-VN"/>
              </w:rPr>
              <w:lastRenderedPageBreak/>
              <w:t>Nhập lại thông tin món</w:t>
            </w:r>
          </w:p>
        </w:tc>
        <w:tc>
          <w:tcPr>
            <w:tcW w:w="1330" w:type="dxa"/>
          </w:tcPr>
          <w:p w:rsidR="00801998" w:rsidRDefault="00801998" w:rsidP="00C753D7">
            <w:pPr>
              <w:pStyle w:val="ListParagraph"/>
              <w:ind w:left="-24" w:firstLine="24"/>
              <w:jc w:val="center"/>
              <w:rPr>
                <w:lang w:val="vi-VN"/>
              </w:rPr>
            </w:pPr>
          </w:p>
        </w:tc>
        <w:tc>
          <w:tcPr>
            <w:tcW w:w="1489" w:type="dxa"/>
          </w:tcPr>
          <w:p w:rsidR="00801998" w:rsidRDefault="00801998" w:rsidP="00C753D7">
            <w:pPr>
              <w:pStyle w:val="ListParagraph"/>
              <w:ind w:left="-24" w:firstLine="24"/>
              <w:jc w:val="center"/>
              <w:rPr>
                <w:lang w:val="vi-VN"/>
              </w:rPr>
            </w:pPr>
            <w:r>
              <w:rPr>
                <w:lang w:val="vi-VN"/>
              </w:rPr>
              <w:t>X</w:t>
            </w:r>
          </w:p>
        </w:tc>
        <w:tc>
          <w:tcPr>
            <w:tcW w:w="1488" w:type="dxa"/>
          </w:tcPr>
          <w:p w:rsidR="00801998" w:rsidRDefault="00801998" w:rsidP="00C753D7">
            <w:pPr>
              <w:pStyle w:val="ListParagraph"/>
              <w:ind w:left="-24" w:firstLine="24"/>
              <w:jc w:val="center"/>
              <w:rPr>
                <w:lang w:val="vi-VN"/>
              </w:rPr>
            </w:pPr>
            <w:r>
              <w:rPr>
                <w:lang w:val="vi-VN"/>
              </w:rPr>
              <w:t>X</w:t>
            </w:r>
          </w:p>
        </w:tc>
        <w:tc>
          <w:tcPr>
            <w:tcW w:w="1489" w:type="dxa"/>
          </w:tcPr>
          <w:p w:rsidR="00801998" w:rsidRDefault="00801998" w:rsidP="00C753D7">
            <w:pPr>
              <w:pStyle w:val="ListParagraph"/>
              <w:ind w:left="-24" w:firstLine="24"/>
              <w:jc w:val="center"/>
              <w:rPr>
                <w:lang w:val="vi-VN"/>
              </w:rPr>
            </w:pPr>
          </w:p>
        </w:tc>
      </w:tr>
      <w:tr w:rsidR="00801998" w:rsidTr="00801998">
        <w:trPr>
          <w:trHeight w:val="457"/>
        </w:trPr>
        <w:tc>
          <w:tcPr>
            <w:tcW w:w="3544" w:type="dxa"/>
          </w:tcPr>
          <w:p w:rsidR="00801998" w:rsidRDefault="00801998" w:rsidP="00C753D7">
            <w:pPr>
              <w:pStyle w:val="ListParagraph"/>
              <w:ind w:left="321"/>
              <w:rPr>
                <w:lang w:val="vi-VN"/>
              </w:rPr>
            </w:pPr>
            <w:r>
              <w:rPr>
                <w:lang w:val="vi-VN"/>
              </w:rPr>
              <w:t>Cập nhật món ăn thành công</w:t>
            </w:r>
          </w:p>
        </w:tc>
        <w:tc>
          <w:tcPr>
            <w:tcW w:w="1330" w:type="dxa"/>
          </w:tcPr>
          <w:p w:rsidR="00801998" w:rsidRDefault="00801998" w:rsidP="00C753D7">
            <w:pPr>
              <w:pStyle w:val="ListParagraph"/>
              <w:ind w:left="-24" w:firstLine="24"/>
              <w:jc w:val="center"/>
              <w:rPr>
                <w:lang w:val="vi-VN"/>
              </w:rPr>
            </w:pPr>
            <w:r>
              <w:rPr>
                <w:lang w:val="vi-VN"/>
              </w:rPr>
              <w:t>X</w:t>
            </w:r>
          </w:p>
        </w:tc>
        <w:tc>
          <w:tcPr>
            <w:tcW w:w="1489" w:type="dxa"/>
          </w:tcPr>
          <w:p w:rsidR="00801998" w:rsidRDefault="00801998" w:rsidP="00C753D7">
            <w:pPr>
              <w:pStyle w:val="ListParagraph"/>
              <w:ind w:left="-24" w:firstLine="24"/>
              <w:jc w:val="center"/>
              <w:rPr>
                <w:lang w:val="vi-VN"/>
              </w:rPr>
            </w:pPr>
          </w:p>
        </w:tc>
        <w:tc>
          <w:tcPr>
            <w:tcW w:w="1488" w:type="dxa"/>
          </w:tcPr>
          <w:p w:rsidR="00801998" w:rsidRDefault="00801998" w:rsidP="00C753D7">
            <w:pPr>
              <w:pStyle w:val="ListParagraph"/>
              <w:ind w:left="-24" w:firstLine="24"/>
              <w:jc w:val="center"/>
              <w:rPr>
                <w:lang w:val="vi-VN"/>
              </w:rPr>
            </w:pPr>
          </w:p>
        </w:tc>
        <w:tc>
          <w:tcPr>
            <w:tcW w:w="1489" w:type="dxa"/>
          </w:tcPr>
          <w:p w:rsidR="00801998" w:rsidRDefault="00801998" w:rsidP="00C753D7">
            <w:pPr>
              <w:pStyle w:val="ListParagraph"/>
              <w:ind w:left="-24" w:firstLine="24"/>
              <w:jc w:val="center"/>
              <w:rPr>
                <w:lang w:val="vi-VN"/>
              </w:rPr>
            </w:pPr>
          </w:p>
        </w:tc>
      </w:tr>
    </w:tbl>
    <w:p w:rsidR="00F428BF" w:rsidRPr="00F428BF" w:rsidRDefault="00F428BF" w:rsidP="00F428BF">
      <w:pPr>
        <w:rPr>
          <w:lang w:val="vi-VN"/>
        </w:rPr>
      </w:pPr>
    </w:p>
    <w:p w:rsidR="00973235" w:rsidRPr="00973235" w:rsidRDefault="00973235" w:rsidP="00973235">
      <w:pPr>
        <w:rPr>
          <w:lang w:val="vi-VN"/>
        </w:rPr>
      </w:pPr>
    </w:p>
    <w:p w:rsidR="00945367" w:rsidRPr="000610BA" w:rsidRDefault="00973235" w:rsidP="00945367">
      <w:pPr>
        <w:pStyle w:val="Heading2"/>
        <w:rPr>
          <w:lang w:val="vi-VN"/>
        </w:rPr>
      </w:pPr>
      <w:r>
        <w:rPr>
          <w:lang w:val="vi-VN"/>
        </w:rPr>
        <w:t xml:space="preserve"> </w:t>
      </w:r>
      <w:bookmarkStart w:id="25" w:name="_Toc216814404"/>
      <w:r>
        <w:rPr>
          <w:lang w:val="vi-VN"/>
        </w:rPr>
        <w:t>Qui trình quản lý truy cập</w:t>
      </w:r>
      <w:bookmarkEnd w:id="25"/>
    </w:p>
    <w:p w:rsidR="000A2516" w:rsidRDefault="000A2516" w:rsidP="00945367">
      <w:pPr>
        <w:rPr>
          <w:lang w:val="vi-VN"/>
        </w:rPr>
      </w:pPr>
    </w:p>
    <w:p w:rsidR="000A2516" w:rsidRDefault="000A2516" w:rsidP="00945367">
      <w:pPr>
        <w:rPr>
          <w:lang w:val="vi-VN"/>
        </w:rPr>
      </w:pPr>
    </w:p>
    <w:sectPr w:rsidR="000A2516" w:rsidSect="00D62301">
      <w:pgSz w:w="12240" w:h="15840"/>
      <w:pgMar w:top="614" w:right="1368"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33229" w:rsidRDefault="00633229" w:rsidP="001966D6">
      <w:pPr>
        <w:spacing w:line="240" w:lineRule="auto"/>
      </w:pPr>
      <w:r>
        <w:separator/>
      </w:r>
    </w:p>
  </w:endnote>
  <w:endnote w:type="continuationSeparator" w:id="0">
    <w:p w:rsidR="00633229" w:rsidRDefault="00633229" w:rsidP="001966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33229" w:rsidRDefault="00633229" w:rsidP="001966D6">
      <w:pPr>
        <w:spacing w:line="240" w:lineRule="auto"/>
      </w:pPr>
      <w:r>
        <w:separator/>
      </w:r>
    </w:p>
  </w:footnote>
  <w:footnote w:type="continuationSeparator" w:id="0">
    <w:p w:rsidR="00633229" w:rsidRDefault="00633229" w:rsidP="001966D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0170A"/>
    <w:multiLevelType w:val="hybridMultilevel"/>
    <w:tmpl w:val="EEAC031C"/>
    <w:lvl w:ilvl="0" w:tplc="620CD55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5438EC"/>
    <w:multiLevelType w:val="multilevel"/>
    <w:tmpl w:val="C08EB6EE"/>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1152" w:hanging="432"/>
      </w:pPr>
      <w:rPr>
        <w:rFonts w:ascii="Times New Roman" w:hAnsi="Times New Roman" w:hint="default"/>
        <w:b/>
        <w:i w:val="0"/>
        <w:color w:val="auto"/>
        <w:sz w:val="26"/>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1" w15:restartNumberingAfterBreak="0">
    <w:nsid w:val="13C81D2E"/>
    <w:multiLevelType w:val="multilevel"/>
    <w:tmpl w:val="E982D7DA"/>
    <w:styleLink w:val="CurrentList6"/>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720" w:hanging="363"/>
      </w:pPr>
      <w:rPr>
        <w:rFonts w:ascii="Times New Roman" w:hAnsi="Times New Roman" w:hint="default"/>
        <w:b/>
        <w:i w:val="0"/>
        <w:color w:val="auto"/>
        <w:sz w:val="26"/>
      </w:rPr>
    </w:lvl>
    <w:lvl w:ilvl="2">
      <w:start w:val="1"/>
      <w:numFmt w:val="decimal"/>
      <w:lvlText w:val="%1.%2.%3."/>
      <w:lvlJc w:val="left"/>
      <w:pPr>
        <w:ind w:left="1584" w:hanging="504"/>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 w15:restartNumberingAfterBreak="0">
    <w:nsid w:val="14843106"/>
    <w:multiLevelType w:val="hybridMultilevel"/>
    <w:tmpl w:val="DFA45388"/>
    <w:lvl w:ilvl="0" w:tplc="3B78BD2C">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6D13E2"/>
    <w:multiLevelType w:val="hybridMultilevel"/>
    <w:tmpl w:val="71F2B750"/>
    <w:lvl w:ilvl="0" w:tplc="852EB5A8">
      <w:start w:val="4"/>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F22BCF"/>
    <w:multiLevelType w:val="multilevel"/>
    <w:tmpl w:val="C5F60618"/>
    <w:styleLink w:val="CurrentList4"/>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1152" w:hanging="432"/>
      </w:pPr>
      <w:rPr>
        <w:rFonts w:ascii="Times New Roman" w:hAnsi="Times New Roman" w:hint="default"/>
        <w:b/>
        <w:i w:val="0"/>
        <w:color w:val="auto"/>
        <w:sz w:val="26"/>
      </w:rPr>
    </w:lvl>
    <w:lvl w:ilvl="2">
      <w:start w:val="1"/>
      <w:numFmt w:val="decimal"/>
      <w:lvlText w:val="%1.%2.%3."/>
      <w:lvlJc w:val="left"/>
      <w:pPr>
        <w:ind w:left="1584" w:hanging="504"/>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5" w15:restartNumberingAfterBreak="0">
    <w:nsid w:val="197C5B79"/>
    <w:multiLevelType w:val="hybridMultilevel"/>
    <w:tmpl w:val="D1B22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8B5D86"/>
    <w:multiLevelType w:val="multilevel"/>
    <w:tmpl w:val="BCD8533A"/>
    <w:styleLink w:val="CurrentList14"/>
    <w:lvl w:ilvl="0">
      <w:start w:val="1"/>
      <w:numFmt w:val="decimal"/>
      <w:lvlText w:val="%1."/>
      <w:lvlJc w:val="left"/>
      <w:pPr>
        <w:ind w:left="357" w:hanging="360"/>
      </w:pPr>
      <w:rPr>
        <w:rFonts w:hint="default"/>
      </w:rPr>
    </w:lvl>
    <w:lvl w:ilvl="1">
      <w:start w:val="1"/>
      <w:numFmt w:val="decimal"/>
      <w:lvlText w:val="%1.%2."/>
      <w:lvlJc w:val="left"/>
      <w:pPr>
        <w:ind w:left="789" w:hanging="432"/>
      </w:pPr>
      <w:rPr>
        <w:rFonts w:hint="default"/>
      </w:rPr>
    </w:lvl>
    <w:lvl w:ilvl="2">
      <w:start w:val="1"/>
      <w:numFmt w:val="decimal"/>
      <w:lvlText w:val="%1.%2.%3."/>
      <w:lvlJc w:val="left"/>
      <w:pPr>
        <w:ind w:left="1221" w:hanging="504"/>
      </w:pPr>
      <w:rPr>
        <w:rFonts w:hint="default"/>
      </w:rPr>
    </w:lvl>
    <w:lvl w:ilvl="3">
      <w:start w:val="1"/>
      <w:numFmt w:val="decimal"/>
      <w:lvlText w:val="%1.%2.%3.%4."/>
      <w:lvlJc w:val="left"/>
      <w:pPr>
        <w:ind w:left="1725" w:hanging="648"/>
      </w:pPr>
      <w:rPr>
        <w:rFonts w:ascii="Times New Roman" w:hAnsi="Times New Roman" w:hint="default"/>
        <w:b/>
        <w:i w:val="0"/>
        <w:sz w:val="26"/>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17" w15:restartNumberingAfterBreak="0">
    <w:nsid w:val="2E57083C"/>
    <w:multiLevelType w:val="multilevel"/>
    <w:tmpl w:val="0409001D"/>
    <w:styleLink w:val="CurrentList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B600957"/>
    <w:multiLevelType w:val="hybridMultilevel"/>
    <w:tmpl w:val="5A807B72"/>
    <w:lvl w:ilvl="0" w:tplc="E23817A4">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F2144B"/>
    <w:multiLevelType w:val="hybridMultilevel"/>
    <w:tmpl w:val="DBBAE7A2"/>
    <w:lvl w:ilvl="0" w:tplc="00D09732">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27910"/>
    <w:multiLevelType w:val="multilevel"/>
    <w:tmpl w:val="E466AE2E"/>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720" w:hanging="102"/>
      </w:pPr>
      <w:rPr>
        <w:rFonts w:ascii="Times New Roman" w:hAnsi="Times New Roman" w:hint="default"/>
        <w:b/>
        <w:i w:val="0"/>
        <w:color w:val="auto"/>
        <w:sz w:val="26"/>
      </w:rPr>
    </w:lvl>
    <w:lvl w:ilvl="2">
      <w:start w:val="1"/>
      <w:numFmt w:val="decimal"/>
      <w:lvlText w:val="%1.%2.%3."/>
      <w:lvlJc w:val="left"/>
      <w:pPr>
        <w:ind w:left="1151" w:hanging="71"/>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1" w15:restartNumberingAfterBreak="0">
    <w:nsid w:val="5F1876DB"/>
    <w:multiLevelType w:val="multilevel"/>
    <w:tmpl w:val="C6CCFA80"/>
    <w:styleLink w:val="CurrentList7"/>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720" w:hanging="363"/>
      </w:pPr>
      <w:rPr>
        <w:rFonts w:ascii="Times New Roman" w:hAnsi="Times New Roman" w:hint="default"/>
        <w:b/>
        <w:i w:val="0"/>
        <w:color w:val="auto"/>
        <w:sz w:val="26"/>
      </w:rPr>
    </w:lvl>
    <w:lvl w:ilvl="2">
      <w:start w:val="1"/>
      <w:numFmt w:val="decimal"/>
      <w:lvlText w:val="%1.%2.%3."/>
      <w:lvlJc w:val="left"/>
      <w:pPr>
        <w:ind w:left="1151" w:hanging="71"/>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2" w15:restartNumberingAfterBreak="0">
    <w:nsid w:val="627E37E2"/>
    <w:multiLevelType w:val="hybridMultilevel"/>
    <w:tmpl w:val="D4E859F6"/>
    <w:lvl w:ilvl="0" w:tplc="5D4E1220">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A3279E"/>
    <w:multiLevelType w:val="multilevel"/>
    <w:tmpl w:val="C5F60618"/>
    <w:styleLink w:val="CurrentList3"/>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1152" w:hanging="432"/>
      </w:pPr>
      <w:rPr>
        <w:rFonts w:ascii="Times New Roman" w:hAnsi="Times New Roman" w:hint="default"/>
        <w:b/>
        <w:i w:val="0"/>
        <w:color w:val="auto"/>
        <w:sz w:val="26"/>
      </w:rPr>
    </w:lvl>
    <w:lvl w:ilvl="2">
      <w:start w:val="1"/>
      <w:numFmt w:val="decimal"/>
      <w:lvlText w:val="%1.%2.%3."/>
      <w:lvlJc w:val="left"/>
      <w:pPr>
        <w:ind w:left="1584" w:hanging="504"/>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4" w15:restartNumberingAfterBreak="0">
    <w:nsid w:val="64682402"/>
    <w:multiLevelType w:val="multilevel"/>
    <w:tmpl w:val="17E06D04"/>
    <w:styleLink w:val="CurrentList12"/>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720" w:hanging="102"/>
      </w:pPr>
      <w:rPr>
        <w:rFonts w:ascii="Times New Roman" w:hAnsi="Times New Roman" w:hint="default"/>
        <w:b/>
        <w:i w:val="0"/>
        <w:color w:val="auto"/>
        <w:sz w:val="26"/>
      </w:rPr>
    </w:lvl>
    <w:lvl w:ilvl="2">
      <w:start w:val="1"/>
      <w:numFmt w:val="decimal"/>
      <w:lvlText w:val="%1.%2.%3."/>
      <w:lvlJc w:val="left"/>
      <w:pPr>
        <w:ind w:left="1151" w:hanging="71"/>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5" w15:restartNumberingAfterBreak="0">
    <w:nsid w:val="64CB1A84"/>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95D50E9"/>
    <w:multiLevelType w:val="hybridMultilevel"/>
    <w:tmpl w:val="675A7242"/>
    <w:lvl w:ilvl="0" w:tplc="DE54ECF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FC6362"/>
    <w:multiLevelType w:val="multilevel"/>
    <w:tmpl w:val="1EC4A196"/>
    <w:styleLink w:val="CurrentList8"/>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720" w:hanging="363"/>
      </w:pPr>
      <w:rPr>
        <w:rFonts w:ascii="Times New Roman" w:hAnsi="Times New Roman" w:hint="default"/>
        <w:b/>
        <w:i w:val="0"/>
        <w:color w:val="auto"/>
        <w:sz w:val="26"/>
      </w:rPr>
    </w:lvl>
    <w:lvl w:ilvl="2">
      <w:start w:val="1"/>
      <w:numFmt w:val="decimal"/>
      <w:lvlText w:val="%1.%2.%3."/>
      <w:lvlJc w:val="left"/>
      <w:pPr>
        <w:ind w:left="1151" w:hanging="71"/>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8" w15:restartNumberingAfterBreak="0">
    <w:nsid w:val="6DF21BFB"/>
    <w:multiLevelType w:val="multilevel"/>
    <w:tmpl w:val="C5F60618"/>
    <w:styleLink w:val="CurrentList5"/>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1152" w:hanging="432"/>
      </w:pPr>
      <w:rPr>
        <w:rFonts w:ascii="Times New Roman" w:hAnsi="Times New Roman" w:hint="default"/>
        <w:b/>
        <w:i w:val="0"/>
        <w:color w:val="auto"/>
        <w:sz w:val="26"/>
      </w:rPr>
    </w:lvl>
    <w:lvl w:ilvl="2">
      <w:start w:val="1"/>
      <w:numFmt w:val="decimal"/>
      <w:lvlText w:val="%1.%2.%3."/>
      <w:lvlJc w:val="left"/>
      <w:pPr>
        <w:ind w:left="1584" w:hanging="504"/>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9" w15:restartNumberingAfterBreak="0">
    <w:nsid w:val="6F62469C"/>
    <w:multiLevelType w:val="multilevel"/>
    <w:tmpl w:val="F59AACA6"/>
    <w:lvl w:ilvl="0">
      <w:start w:val="1"/>
      <w:numFmt w:val="decimal"/>
      <w:pStyle w:val="Heading1"/>
      <w:lvlText w:val="%1."/>
      <w:lvlJc w:val="left"/>
      <w:pPr>
        <w:ind w:left="357" w:hanging="360"/>
      </w:pPr>
      <w:rPr>
        <w:rFonts w:hint="default"/>
      </w:rPr>
    </w:lvl>
    <w:lvl w:ilvl="1">
      <w:start w:val="1"/>
      <w:numFmt w:val="decimal"/>
      <w:pStyle w:val="Heading2"/>
      <w:lvlText w:val="%1.%2."/>
      <w:lvlJc w:val="left"/>
      <w:pPr>
        <w:ind w:left="789" w:hanging="432"/>
      </w:pPr>
      <w:rPr>
        <w:rFonts w:hint="default"/>
      </w:rPr>
    </w:lvl>
    <w:lvl w:ilvl="2">
      <w:start w:val="1"/>
      <w:numFmt w:val="decimal"/>
      <w:pStyle w:val="Heading3"/>
      <w:lvlText w:val="%1.%2.%3."/>
      <w:lvlJc w:val="left"/>
      <w:pPr>
        <w:ind w:left="1221" w:hanging="504"/>
      </w:pPr>
      <w:rPr>
        <w:rFonts w:hint="default"/>
      </w:rPr>
    </w:lvl>
    <w:lvl w:ilvl="3">
      <w:start w:val="1"/>
      <w:numFmt w:val="decimal"/>
      <w:pStyle w:val="Heading4"/>
      <w:lvlText w:val="%1.%2.%3.%4."/>
      <w:lvlJc w:val="left"/>
      <w:pPr>
        <w:ind w:left="1725" w:hanging="648"/>
      </w:pPr>
      <w:rPr>
        <w:rFonts w:ascii="Times New Roman" w:hAnsi="Times New Roman" w:hint="default"/>
        <w:b/>
        <w:i w:val="0"/>
        <w:sz w:val="26"/>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30" w15:restartNumberingAfterBreak="0">
    <w:nsid w:val="6F8F7F7F"/>
    <w:multiLevelType w:val="multilevel"/>
    <w:tmpl w:val="CBB2F650"/>
    <w:lvl w:ilvl="0">
      <w:start w:val="1"/>
      <w:numFmt w:val="decimal"/>
      <w:lvlText w:val="%1."/>
      <w:lvlJc w:val="left"/>
      <w:pPr>
        <w:ind w:left="0" w:firstLine="0"/>
      </w:pPr>
      <w:rPr>
        <w:rFonts w:ascii="Times New Roman" w:hAnsi="Times New Roman" w:hint="default"/>
        <w:b/>
        <w:i w:val="0"/>
        <w:color w:val="auto"/>
        <w:sz w:val="26"/>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1" w15:restartNumberingAfterBreak="0">
    <w:nsid w:val="73817B0E"/>
    <w:multiLevelType w:val="multilevel"/>
    <w:tmpl w:val="753E64F2"/>
    <w:styleLink w:val="CurrentList10"/>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720" w:hanging="363"/>
      </w:pPr>
      <w:rPr>
        <w:rFonts w:ascii="Times New Roman" w:hAnsi="Times New Roman" w:hint="default"/>
        <w:b/>
        <w:i w:val="0"/>
        <w:color w:val="auto"/>
        <w:sz w:val="26"/>
      </w:rPr>
    </w:lvl>
    <w:lvl w:ilvl="2">
      <w:start w:val="1"/>
      <w:numFmt w:val="decimal"/>
      <w:lvlText w:val="%1.%2.%3."/>
      <w:lvlJc w:val="left"/>
      <w:pPr>
        <w:ind w:left="1151" w:hanging="71"/>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2" w15:restartNumberingAfterBreak="0">
    <w:nsid w:val="745414EE"/>
    <w:multiLevelType w:val="multilevel"/>
    <w:tmpl w:val="5BD8CA68"/>
    <w:styleLink w:val="CurrentList13"/>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720" w:hanging="102"/>
      </w:pPr>
      <w:rPr>
        <w:rFonts w:ascii="Times New Roman" w:hAnsi="Times New Roman" w:hint="default"/>
        <w:b/>
        <w:i w:val="0"/>
        <w:color w:val="auto"/>
        <w:sz w:val="26"/>
      </w:rPr>
    </w:lvl>
    <w:lvl w:ilvl="2">
      <w:start w:val="1"/>
      <w:numFmt w:val="decimal"/>
      <w:lvlText w:val="%1.%2.%3."/>
      <w:lvlJc w:val="left"/>
      <w:pPr>
        <w:ind w:left="1151" w:hanging="71"/>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3" w15:restartNumberingAfterBreak="0">
    <w:nsid w:val="77041CFA"/>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EB07CBA"/>
    <w:multiLevelType w:val="multilevel"/>
    <w:tmpl w:val="CBBA4730"/>
    <w:styleLink w:val="CurrentList9"/>
    <w:lvl w:ilvl="0">
      <w:start w:val="1"/>
      <w:numFmt w:val="decimal"/>
      <w:lvlText w:val="%1."/>
      <w:lvlJc w:val="left"/>
      <w:pPr>
        <w:ind w:left="720" w:hanging="360"/>
      </w:pPr>
      <w:rPr>
        <w:rFonts w:ascii="Times New Roman" w:hAnsi="Times New Roman" w:hint="default"/>
        <w:b/>
        <w:i w:val="0"/>
        <w:color w:val="auto"/>
        <w:sz w:val="26"/>
      </w:rPr>
    </w:lvl>
    <w:lvl w:ilvl="1">
      <w:start w:val="1"/>
      <w:numFmt w:val="decimal"/>
      <w:lvlText w:val="%1.%2."/>
      <w:lvlJc w:val="left"/>
      <w:pPr>
        <w:ind w:left="720" w:hanging="363"/>
      </w:pPr>
      <w:rPr>
        <w:rFonts w:ascii="Times New Roman" w:hAnsi="Times New Roman" w:hint="default"/>
        <w:b/>
        <w:i w:val="0"/>
        <w:color w:val="auto"/>
        <w:sz w:val="26"/>
      </w:rPr>
    </w:lvl>
    <w:lvl w:ilvl="2">
      <w:start w:val="1"/>
      <w:numFmt w:val="decimal"/>
      <w:lvlText w:val="%1.%2.%3."/>
      <w:lvlJc w:val="left"/>
      <w:pPr>
        <w:ind w:left="1151" w:hanging="71"/>
      </w:pPr>
      <w:rPr>
        <w:rFonts w:ascii="Times New Roman" w:hAnsi="Times New Roman" w:hint="default"/>
        <w:b/>
        <w:i w:val="0"/>
        <w:color w:val="auto"/>
        <w:sz w:val="26"/>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num w:numId="1" w16cid:durableId="719283802">
    <w:abstractNumId w:val="8"/>
  </w:num>
  <w:num w:numId="2" w16cid:durableId="1819835476">
    <w:abstractNumId w:val="6"/>
  </w:num>
  <w:num w:numId="3" w16cid:durableId="662314682">
    <w:abstractNumId w:val="5"/>
  </w:num>
  <w:num w:numId="4" w16cid:durableId="1460806840">
    <w:abstractNumId w:val="4"/>
  </w:num>
  <w:num w:numId="5" w16cid:durableId="1973166330">
    <w:abstractNumId w:val="7"/>
  </w:num>
  <w:num w:numId="6" w16cid:durableId="1499230041">
    <w:abstractNumId w:val="3"/>
  </w:num>
  <w:num w:numId="7" w16cid:durableId="292827351">
    <w:abstractNumId w:val="2"/>
  </w:num>
  <w:num w:numId="8" w16cid:durableId="497355715">
    <w:abstractNumId w:val="1"/>
  </w:num>
  <w:num w:numId="9" w16cid:durableId="2132168237">
    <w:abstractNumId w:val="0"/>
  </w:num>
  <w:num w:numId="10" w16cid:durableId="1407456436">
    <w:abstractNumId w:val="30"/>
  </w:num>
  <w:num w:numId="11" w16cid:durableId="280958113">
    <w:abstractNumId w:val="10"/>
  </w:num>
  <w:num w:numId="12" w16cid:durableId="863789548">
    <w:abstractNumId w:val="25"/>
  </w:num>
  <w:num w:numId="13" w16cid:durableId="786579012">
    <w:abstractNumId w:val="33"/>
  </w:num>
  <w:num w:numId="14" w16cid:durableId="606086034">
    <w:abstractNumId w:val="20"/>
  </w:num>
  <w:num w:numId="15" w16cid:durableId="429931755">
    <w:abstractNumId w:val="23"/>
  </w:num>
  <w:num w:numId="16" w16cid:durableId="1735927978">
    <w:abstractNumId w:val="14"/>
  </w:num>
  <w:num w:numId="17" w16cid:durableId="429081934">
    <w:abstractNumId w:val="28"/>
  </w:num>
  <w:num w:numId="18" w16cid:durableId="862937717">
    <w:abstractNumId w:val="11"/>
  </w:num>
  <w:num w:numId="19" w16cid:durableId="2079860599">
    <w:abstractNumId w:val="21"/>
  </w:num>
  <w:num w:numId="20" w16cid:durableId="1809976897">
    <w:abstractNumId w:val="27"/>
  </w:num>
  <w:num w:numId="21" w16cid:durableId="1228611961">
    <w:abstractNumId w:val="34"/>
  </w:num>
  <w:num w:numId="22" w16cid:durableId="361563853">
    <w:abstractNumId w:val="31"/>
  </w:num>
  <w:num w:numId="23" w16cid:durableId="1514030088">
    <w:abstractNumId w:val="17"/>
  </w:num>
  <w:num w:numId="24" w16cid:durableId="239481543">
    <w:abstractNumId w:val="24"/>
  </w:num>
  <w:num w:numId="25" w16cid:durableId="767166006">
    <w:abstractNumId w:val="26"/>
  </w:num>
  <w:num w:numId="26" w16cid:durableId="2019039931">
    <w:abstractNumId w:val="9"/>
  </w:num>
  <w:num w:numId="27" w16cid:durableId="1576207375">
    <w:abstractNumId w:val="29"/>
  </w:num>
  <w:num w:numId="28" w16cid:durableId="417139535">
    <w:abstractNumId w:val="32"/>
  </w:num>
  <w:num w:numId="29" w16cid:durableId="543367611">
    <w:abstractNumId w:val="16"/>
  </w:num>
  <w:num w:numId="30" w16cid:durableId="450831502">
    <w:abstractNumId w:val="15"/>
  </w:num>
  <w:num w:numId="31" w16cid:durableId="1262224755">
    <w:abstractNumId w:val="22"/>
  </w:num>
  <w:num w:numId="32" w16cid:durableId="1914507319">
    <w:abstractNumId w:val="13"/>
  </w:num>
  <w:num w:numId="33" w16cid:durableId="10566640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705077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54341962">
    <w:abstractNumId w:val="12"/>
  </w:num>
  <w:num w:numId="36" w16cid:durableId="852375034">
    <w:abstractNumId w:val="18"/>
  </w:num>
  <w:num w:numId="37" w16cid:durableId="6055565">
    <w:abstractNumId w:val="19"/>
  </w:num>
  <w:num w:numId="38" w16cid:durableId="23713461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8763442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0BA"/>
    <w:rsid w:val="00063D61"/>
    <w:rsid w:val="00084614"/>
    <w:rsid w:val="000A2516"/>
    <w:rsid w:val="000A3782"/>
    <w:rsid w:val="000B4E17"/>
    <w:rsid w:val="001421ED"/>
    <w:rsid w:val="00145280"/>
    <w:rsid w:val="0015074B"/>
    <w:rsid w:val="00156FB3"/>
    <w:rsid w:val="001966D6"/>
    <w:rsid w:val="001C493E"/>
    <w:rsid w:val="001E1855"/>
    <w:rsid w:val="002555EE"/>
    <w:rsid w:val="0029639D"/>
    <w:rsid w:val="002B65AB"/>
    <w:rsid w:val="00325160"/>
    <w:rsid w:val="00326F90"/>
    <w:rsid w:val="00361A62"/>
    <w:rsid w:val="00383D43"/>
    <w:rsid w:val="00383E62"/>
    <w:rsid w:val="00397721"/>
    <w:rsid w:val="00405ED1"/>
    <w:rsid w:val="00421801"/>
    <w:rsid w:val="00427EB3"/>
    <w:rsid w:val="004411BB"/>
    <w:rsid w:val="0046274C"/>
    <w:rsid w:val="004D4A71"/>
    <w:rsid w:val="004E4082"/>
    <w:rsid w:val="005079A4"/>
    <w:rsid w:val="005255A8"/>
    <w:rsid w:val="0056445D"/>
    <w:rsid w:val="00573F52"/>
    <w:rsid w:val="00592158"/>
    <w:rsid w:val="00633229"/>
    <w:rsid w:val="00696B04"/>
    <w:rsid w:val="006A4ABE"/>
    <w:rsid w:val="006A6567"/>
    <w:rsid w:val="00702F7C"/>
    <w:rsid w:val="00723DD2"/>
    <w:rsid w:val="00724007"/>
    <w:rsid w:val="00764E20"/>
    <w:rsid w:val="007661B9"/>
    <w:rsid w:val="007C63A6"/>
    <w:rsid w:val="00800B9B"/>
    <w:rsid w:val="00801998"/>
    <w:rsid w:val="0086639D"/>
    <w:rsid w:val="008A5951"/>
    <w:rsid w:val="008F74AF"/>
    <w:rsid w:val="00945367"/>
    <w:rsid w:val="00973235"/>
    <w:rsid w:val="00984F43"/>
    <w:rsid w:val="00995EE7"/>
    <w:rsid w:val="009D5CAA"/>
    <w:rsid w:val="00A07282"/>
    <w:rsid w:val="00A22FD5"/>
    <w:rsid w:val="00A54B95"/>
    <w:rsid w:val="00A7642C"/>
    <w:rsid w:val="00A77653"/>
    <w:rsid w:val="00A9014A"/>
    <w:rsid w:val="00AA1D8D"/>
    <w:rsid w:val="00AE2290"/>
    <w:rsid w:val="00B01578"/>
    <w:rsid w:val="00B06697"/>
    <w:rsid w:val="00B21E28"/>
    <w:rsid w:val="00B47730"/>
    <w:rsid w:val="00BA76A7"/>
    <w:rsid w:val="00BD29DD"/>
    <w:rsid w:val="00BE26C9"/>
    <w:rsid w:val="00C9767C"/>
    <w:rsid w:val="00CB0664"/>
    <w:rsid w:val="00CD1BB9"/>
    <w:rsid w:val="00D57B97"/>
    <w:rsid w:val="00D62301"/>
    <w:rsid w:val="00D762F9"/>
    <w:rsid w:val="00DA1424"/>
    <w:rsid w:val="00DB5A24"/>
    <w:rsid w:val="00DE3CAF"/>
    <w:rsid w:val="00DE4F01"/>
    <w:rsid w:val="00ED3D9A"/>
    <w:rsid w:val="00EE38CF"/>
    <w:rsid w:val="00F428BF"/>
    <w:rsid w:val="00F73C82"/>
    <w:rsid w:val="00FC693F"/>
    <w:rsid w:val="00FD535E"/>
    <w:rsid w:val="00FE49F6"/>
    <w:rsid w:val="00FF19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A1453"/>
  <w14:defaultImageDpi w14:val="300"/>
  <w15:docId w15:val="{EDBA760D-9550-AD49-BAC6-3F6F58FDE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614"/>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A7642C"/>
    <w:pPr>
      <w:keepNext/>
      <w:keepLines/>
      <w:numPr>
        <w:numId w:val="27"/>
      </w:numP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A7642C"/>
    <w:pPr>
      <w:keepNext/>
      <w:keepLines/>
      <w:numPr>
        <w:ilvl w:val="1"/>
        <w:numId w:val="27"/>
      </w:numPr>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A7642C"/>
    <w:pPr>
      <w:keepNext/>
      <w:keepLines/>
      <w:numPr>
        <w:ilvl w:val="2"/>
        <w:numId w:val="27"/>
      </w:numPr>
      <w:spacing w:before="100" w:beforeAutospacing="1"/>
      <w:outlineLvl w:val="2"/>
    </w:pPr>
    <w:rPr>
      <w:rFonts w:eastAsiaTheme="majorEastAsia" w:cstheme="majorBidi"/>
      <w:b/>
      <w:bCs/>
    </w:rPr>
  </w:style>
  <w:style w:type="paragraph" w:styleId="Heading4">
    <w:name w:val="heading 4"/>
    <w:basedOn w:val="Normal"/>
    <w:next w:val="Normal"/>
    <w:link w:val="Heading4Char"/>
    <w:uiPriority w:val="9"/>
    <w:unhideWhenUsed/>
    <w:qFormat/>
    <w:rsid w:val="006A6567"/>
    <w:pPr>
      <w:keepNext/>
      <w:keepLines/>
      <w:numPr>
        <w:ilvl w:val="3"/>
        <w:numId w:val="27"/>
      </w:numPr>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84614"/>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084614"/>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084614"/>
    <w:rPr>
      <w:rFonts w:ascii="Times New Roman" w:eastAsiaTheme="majorEastAsia" w:hAnsi="Times New Roman" w:cstheme="majorBidi"/>
      <w:b/>
      <w:bCs/>
      <w:sz w:val="26"/>
    </w:rPr>
  </w:style>
  <w:style w:type="paragraph" w:styleId="Title">
    <w:name w:val="Title"/>
    <w:basedOn w:val="Normal"/>
    <w:next w:val="Normal"/>
    <w:link w:val="TitleChar"/>
    <w:uiPriority w:val="10"/>
    <w:qFormat/>
    <w:rsid w:val="00084614"/>
    <w:pPr>
      <w:contextualSpacing/>
    </w:pPr>
    <w:rPr>
      <w:rFonts w:eastAsiaTheme="majorEastAsia" w:cstheme="majorBidi"/>
      <w:b/>
      <w:color w:val="FF0000"/>
      <w:spacing w:val="5"/>
      <w:kern w:val="28"/>
      <w:sz w:val="32"/>
      <w:szCs w:val="52"/>
    </w:rPr>
  </w:style>
  <w:style w:type="character" w:customStyle="1" w:styleId="TitleChar">
    <w:name w:val="Title Char"/>
    <w:basedOn w:val="DefaultParagraphFont"/>
    <w:link w:val="Title"/>
    <w:uiPriority w:val="10"/>
    <w:rsid w:val="00084614"/>
    <w:rPr>
      <w:rFonts w:ascii="Times New Roman" w:eastAsiaTheme="majorEastAsia" w:hAnsi="Times New Roman" w:cstheme="majorBidi"/>
      <w:b/>
      <w:color w:val="FF0000"/>
      <w:spacing w:val="5"/>
      <w:kern w:val="28"/>
      <w:sz w:val="3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6A6567"/>
    <w:rPr>
      <w:rFonts w:ascii="Times New Roman" w:eastAsiaTheme="majorEastAsia" w:hAnsi="Times New Roman" w:cstheme="majorBidi"/>
      <w:b/>
      <w:bCs/>
      <w:iCs/>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CurrentList1">
    <w:name w:val="Current List1"/>
    <w:uiPriority w:val="99"/>
    <w:rsid w:val="00084614"/>
    <w:pPr>
      <w:numPr>
        <w:numId w:val="12"/>
      </w:numPr>
    </w:pPr>
  </w:style>
  <w:style w:type="numbering" w:customStyle="1" w:styleId="CurrentList2">
    <w:name w:val="Current List2"/>
    <w:uiPriority w:val="99"/>
    <w:rsid w:val="00084614"/>
    <w:pPr>
      <w:numPr>
        <w:numId w:val="13"/>
      </w:numPr>
    </w:pPr>
  </w:style>
  <w:style w:type="numbering" w:customStyle="1" w:styleId="CurrentList3">
    <w:name w:val="Current List3"/>
    <w:uiPriority w:val="99"/>
    <w:rsid w:val="00084614"/>
    <w:pPr>
      <w:numPr>
        <w:numId w:val="15"/>
      </w:numPr>
    </w:pPr>
  </w:style>
  <w:style w:type="numbering" w:customStyle="1" w:styleId="CurrentList4">
    <w:name w:val="Current List4"/>
    <w:uiPriority w:val="99"/>
    <w:rsid w:val="00084614"/>
    <w:pPr>
      <w:numPr>
        <w:numId w:val="16"/>
      </w:numPr>
    </w:pPr>
  </w:style>
  <w:style w:type="numbering" w:customStyle="1" w:styleId="CurrentList5">
    <w:name w:val="Current List5"/>
    <w:uiPriority w:val="99"/>
    <w:rsid w:val="00084614"/>
    <w:pPr>
      <w:numPr>
        <w:numId w:val="17"/>
      </w:numPr>
    </w:pPr>
  </w:style>
  <w:style w:type="numbering" w:customStyle="1" w:styleId="CurrentList6">
    <w:name w:val="Current List6"/>
    <w:uiPriority w:val="99"/>
    <w:rsid w:val="00084614"/>
    <w:pPr>
      <w:numPr>
        <w:numId w:val="18"/>
      </w:numPr>
    </w:pPr>
  </w:style>
  <w:style w:type="numbering" w:customStyle="1" w:styleId="CurrentList7">
    <w:name w:val="Current List7"/>
    <w:uiPriority w:val="99"/>
    <w:rsid w:val="00A7642C"/>
    <w:pPr>
      <w:numPr>
        <w:numId w:val="19"/>
      </w:numPr>
    </w:pPr>
  </w:style>
  <w:style w:type="numbering" w:customStyle="1" w:styleId="CurrentList8">
    <w:name w:val="Current List8"/>
    <w:uiPriority w:val="99"/>
    <w:rsid w:val="00A7642C"/>
    <w:pPr>
      <w:numPr>
        <w:numId w:val="20"/>
      </w:numPr>
    </w:pPr>
  </w:style>
  <w:style w:type="numbering" w:customStyle="1" w:styleId="CurrentList9">
    <w:name w:val="Current List9"/>
    <w:uiPriority w:val="99"/>
    <w:rsid w:val="00A7642C"/>
    <w:pPr>
      <w:numPr>
        <w:numId w:val="21"/>
      </w:numPr>
    </w:pPr>
  </w:style>
  <w:style w:type="numbering" w:customStyle="1" w:styleId="CurrentList10">
    <w:name w:val="Current List10"/>
    <w:uiPriority w:val="99"/>
    <w:rsid w:val="00A7642C"/>
    <w:pPr>
      <w:numPr>
        <w:numId w:val="22"/>
      </w:numPr>
    </w:pPr>
  </w:style>
  <w:style w:type="numbering" w:customStyle="1" w:styleId="CurrentList11">
    <w:name w:val="Current List11"/>
    <w:uiPriority w:val="99"/>
    <w:rsid w:val="00A7642C"/>
    <w:pPr>
      <w:numPr>
        <w:numId w:val="23"/>
      </w:numPr>
    </w:pPr>
  </w:style>
  <w:style w:type="numbering" w:customStyle="1" w:styleId="CurrentList12">
    <w:name w:val="Current List12"/>
    <w:uiPriority w:val="99"/>
    <w:rsid w:val="00A7642C"/>
    <w:pPr>
      <w:numPr>
        <w:numId w:val="24"/>
      </w:numPr>
    </w:pPr>
  </w:style>
  <w:style w:type="character" w:styleId="PlaceholderText">
    <w:name w:val="Placeholder Text"/>
    <w:basedOn w:val="DefaultParagraphFont"/>
    <w:uiPriority w:val="99"/>
    <w:semiHidden/>
    <w:rsid w:val="006A4ABE"/>
    <w:rPr>
      <w:color w:val="666666"/>
    </w:rPr>
  </w:style>
  <w:style w:type="paragraph" w:customStyle="1" w:styleId="p1">
    <w:name w:val="p1"/>
    <w:basedOn w:val="Normal"/>
    <w:rsid w:val="00592158"/>
    <w:pPr>
      <w:spacing w:before="100" w:beforeAutospacing="1" w:after="100" w:afterAutospacing="1" w:line="240" w:lineRule="auto"/>
      <w:jc w:val="left"/>
    </w:pPr>
    <w:rPr>
      <w:rFonts w:eastAsia="Times New Roman" w:cs="Times New Roman"/>
      <w:sz w:val="24"/>
      <w:szCs w:val="24"/>
      <w:lang w:val="en-VN"/>
    </w:rPr>
  </w:style>
  <w:style w:type="character" w:customStyle="1" w:styleId="s1">
    <w:name w:val="s1"/>
    <w:basedOn w:val="DefaultParagraphFont"/>
    <w:rsid w:val="00592158"/>
  </w:style>
  <w:style w:type="paragraph" w:styleId="TOC1">
    <w:name w:val="toc 1"/>
    <w:basedOn w:val="Normal"/>
    <w:next w:val="Normal"/>
    <w:autoRedefine/>
    <w:uiPriority w:val="39"/>
    <w:unhideWhenUsed/>
    <w:rsid w:val="001966D6"/>
    <w:pPr>
      <w:spacing w:after="100"/>
    </w:pPr>
  </w:style>
  <w:style w:type="paragraph" w:styleId="TOC2">
    <w:name w:val="toc 2"/>
    <w:basedOn w:val="Normal"/>
    <w:next w:val="Normal"/>
    <w:autoRedefine/>
    <w:uiPriority w:val="39"/>
    <w:unhideWhenUsed/>
    <w:rsid w:val="001966D6"/>
    <w:pPr>
      <w:spacing w:after="100"/>
      <w:ind w:left="260"/>
    </w:pPr>
  </w:style>
  <w:style w:type="character" w:styleId="Hyperlink">
    <w:name w:val="Hyperlink"/>
    <w:basedOn w:val="DefaultParagraphFont"/>
    <w:uiPriority w:val="99"/>
    <w:unhideWhenUsed/>
    <w:rsid w:val="001966D6"/>
    <w:rPr>
      <w:color w:val="0000FF" w:themeColor="hyperlink"/>
      <w:u w:val="single"/>
    </w:rPr>
  </w:style>
  <w:style w:type="numbering" w:customStyle="1" w:styleId="CurrentList13">
    <w:name w:val="Current List13"/>
    <w:uiPriority w:val="99"/>
    <w:rsid w:val="006A6567"/>
    <w:pPr>
      <w:numPr>
        <w:numId w:val="28"/>
      </w:numPr>
    </w:pPr>
  </w:style>
  <w:style w:type="numbering" w:customStyle="1" w:styleId="CurrentList14">
    <w:name w:val="Current List14"/>
    <w:uiPriority w:val="99"/>
    <w:rsid w:val="006A6567"/>
    <w:pPr>
      <w:numPr>
        <w:numId w:val="29"/>
      </w:numPr>
    </w:pPr>
  </w:style>
  <w:style w:type="paragraph" w:styleId="TOC3">
    <w:name w:val="toc 3"/>
    <w:basedOn w:val="Normal"/>
    <w:next w:val="Normal"/>
    <w:autoRedefine/>
    <w:uiPriority w:val="39"/>
    <w:unhideWhenUsed/>
    <w:rsid w:val="00383E62"/>
    <w:pPr>
      <w:spacing w:after="100"/>
      <w:ind w:left="520"/>
    </w:pPr>
  </w:style>
  <w:style w:type="paragraph" w:styleId="TOC4">
    <w:name w:val="toc 4"/>
    <w:basedOn w:val="Normal"/>
    <w:next w:val="Normal"/>
    <w:autoRedefine/>
    <w:uiPriority w:val="39"/>
    <w:unhideWhenUsed/>
    <w:rsid w:val="00383E62"/>
    <w:pPr>
      <w:spacing w:after="100"/>
      <w:ind w:left="780"/>
    </w:pPr>
  </w:style>
  <w:style w:type="character" w:customStyle="1" w:styleId="s2">
    <w:name w:val="s2"/>
    <w:basedOn w:val="DefaultParagraphFont"/>
    <w:rsid w:val="00D762F9"/>
    <w:rPr>
      <w:rFonts w:ascii="Wingdings" w:hAnsi="Wingdings" w:hint="default"/>
      <w:color w:val="FB0007"/>
      <w:sz w:val="28"/>
      <w:szCs w:val="28"/>
    </w:rPr>
  </w:style>
  <w:style w:type="character" w:styleId="FollowedHyperlink">
    <w:name w:val="FollowedHyperlink"/>
    <w:basedOn w:val="DefaultParagraphFont"/>
    <w:uiPriority w:val="99"/>
    <w:semiHidden/>
    <w:unhideWhenUsed/>
    <w:rsid w:val="00D762F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486580">
      <w:bodyDiv w:val="1"/>
      <w:marLeft w:val="0"/>
      <w:marRight w:val="0"/>
      <w:marTop w:val="0"/>
      <w:marBottom w:val="0"/>
      <w:divBdr>
        <w:top w:val="none" w:sz="0" w:space="0" w:color="auto"/>
        <w:left w:val="none" w:sz="0" w:space="0" w:color="auto"/>
        <w:bottom w:val="none" w:sz="0" w:space="0" w:color="auto"/>
        <w:right w:val="none" w:sz="0" w:space="0" w:color="auto"/>
      </w:divBdr>
    </w:div>
    <w:div w:id="793987965">
      <w:bodyDiv w:val="1"/>
      <w:marLeft w:val="0"/>
      <w:marRight w:val="0"/>
      <w:marTop w:val="0"/>
      <w:marBottom w:val="0"/>
      <w:divBdr>
        <w:top w:val="none" w:sz="0" w:space="0" w:color="auto"/>
        <w:left w:val="none" w:sz="0" w:space="0" w:color="auto"/>
        <w:bottom w:val="none" w:sz="0" w:space="0" w:color="auto"/>
        <w:right w:val="none" w:sz="0" w:space="0" w:color="auto"/>
      </w:divBdr>
    </w:div>
    <w:div w:id="951088580">
      <w:bodyDiv w:val="1"/>
      <w:marLeft w:val="0"/>
      <w:marRight w:val="0"/>
      <w:marTop w:val="0"/>
      <w:marBottom w:val="0"/>
      <w:divBdr>
        <w:top w:val="none" w:sz="0" w:space="0" w:color="auto"/>
        <w:left w:val="none" w:sz="0" w:space="0" w:color="auto"/>
        <w:bottom w:val="none" w:sz="0" w:space="0" w:color="auto"/>
        <w:right w:val="none" w:sz="0" w:space="0" w:color="auto"/>
      </w:divBdr>
    </w:div>
    <w:div w:id="1011224767">
      <w:bodyDiv w:val="1"/>
      <w:marLeft w:val="0"/>
      <w:marRight w:val="0"/>
      <w:marTop w:val="0"/>
      <w:marBottom w:val="0"/>
      <w:divBdr>
        <w:top w:val="none" w:sz="0" w:space="0" w:color="auto"/>
        <w:left w:val="none" w:sz="0" w:space="0" w:color="auto"/>
        <w:bottom w:val="none" w:sz="0" w:space="0" w:color="auto"/>
        <w:right w:val="none" w:sz="0" w:space="0" w:color="auto"/>
      </w:divBdr>
    </w:div>
    <w:div w:id="1252590272">
      <w:bodyDiv w:val="1"/>
      <w:marLeft w:val="0"/>
      <w:marRight w:val="0"/>
      <w:marTop w:val="0"/>
      <w:marBottom w:val="0"/>
      <w:divBdr>
        <w:top w:val="none" w:sz="0" w:space="0" w:color="auto"/>
        <w:left w:val="none" w:sz="0" w:space="0" w:color="auto"/>
        <w:bottom w:val="none" w:sz="0" w:space="0" w:color="auto"/>
        <w:right w:val="none" w:sz="0" w:space="0" w:color="auto"/>
      </w:divBdr>
    </w:div>
    <w:div w:id="1375738747">
      <w:bodyDiv w:val="1"/>
      <w:marLeft w:val="0"/>
      <w:marRight w:val="0"/>
      <w:marTop w:val="0"/>
      <w:marBottom w:val="0"/>
      <w:divBdr>
        <w:top w:val="none" w:sz="0" w:space="0" w:color="auto"/>
        <w:left w:val="none" w:sz="0" w:space="0" w:color="auto"/>
        <w:bottom w:val="none" w:sz="0" w:space="0" w:color="auto"/>
        <w:right w:val="none" w:sz="0" w:space="0" w:color="auto"/>
      </w:divBdr>
    </w:div>
    <w:div w:id="1628119403">
      <w:bodyDiv w:val="1"/>
      <w:marLeft w:val="0"/>
      <w:marRight w:val="0"/>
      <w:marTop w:val="0"/>
      <w:marBottom w:val="0"/>
      <w:divBdr>
        <w:top w:val="none" w:sz="0" w:space="0" w:color="auto"/>
        <w:left w:val="none" w:sz="0" w:space="0" w:color="auto"/>
        <w:bottom w:val="none" w:sz="0" w:space="0" w:color="auto"/>
        <w:right w:val="none" w:sz="0" w:space="0" w:color="auto"/>
      </w:divBdr>
    </w:div>
    <w:div w:id="1726951805">
      <w:bodyDiv w:val="1"/>
      <w:marLeft w:val="0"/>
      <w:marRight w:val="0"/>
      <w:marTop w:val="0"/>
      <w:marBottom w:val="0"/>
      <w:divBdr>
        <w:top w:val="none" w:sz="0" w:space="0" w:color="auto"/>
        <w:left w:val="none" w:sz="0" w:space="0" w:color="auto"/>
        <w:bottom w:val="none" w:sz="0" w:space="0" w:color="auto"/>
        <w:right w:val="none" w:sz="0" w:space="0" w:color="auto"/>
      </w:divBdr>
    </w:div>
    <w:div w:id="18925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865</TotalTime>
  <Pages>1</Pages>
  <Words>1478</Words>
  <Characters>8430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Gia Bảo Nguyễn</cp:lastModifiedBy>
  <cp:revision>11</cp:revision>
  <dcterms:created xsi:type="dcterms:W3CDTF">2025-12-11T10:52:00Z</dcterms:created>
  <dcterms:modified xsi:type="dcterms:W3CDTF">2025-12-18T22:44:00Z</dcterms:modified>
  <cp:category/>
</cp:coreProperties>
</file>