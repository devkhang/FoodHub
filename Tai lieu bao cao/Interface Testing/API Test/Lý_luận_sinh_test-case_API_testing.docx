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66D6" w:rsidRDefault="001966D6" w:rsidP="00084614">
      <w:pPr>
        <w:pStyle w:val="Title"/>
      </w:pPr>
    </w:p>
    <w:p w:rsidR="00A27817" w:rsidRDefault="001966D6">
      <w:pPr>
        <w:pStyle w:val="TOC1"/>
        <w:tabs>
          <w:tab w:val="left" w:pos="520"/>
          <w:tab w:val="right" w:leader="dot" w:pos="9062"/>
        </w:tabs>
        <w:rPr>
          <w:rFonts w:asciiTheme="minorHAnsi" w:hAnsiTheme="minorHAnsi"/>
          <w:noProof/>
          <w:kern w:val="2"/>
          <w:sz w:val="24"/>
          <w:szCs w:val="24"/>
          <w:lang w:val="en-VN"/>
          <w14:ligatures w14:val="standardContextual"/>
        </w:rPr>
      </w:pPr>
      <w:r>
        <w:fldChar w:fldCharType="begin"/>
      </w:r>
      <w:r>
        <w:instrText xml:space="preserve"> TOC \o "1-4" \h \z \u </w:instrText>
      </w:r>
      <w:r>
        <w:fldChar w:fldCharType="separate"/>
      </w:r>
      <w:hyperlink w:anchor="_Toc216978481" w:history="1">
        <w:r w:rsidR="00A27817" w:rsidRPr="00123CC3">
          <w:rPr>
            <w:rStyle w:val="Hyperlink"/>
            <w:noProof/>
          </w:rPr>
          <w:t>1.</w:t>
        </w:r>
        <w:r w:rsidR="00A27817">
          <w:rPr>
            <w:rFonts w:asciiTheme="minorHAnsi" w:hAnsiTheme="minorHAnsi"/>
            <w:noProof/>
            <w:kern w:val="2"/>
            <w:sz w:val="24"/>
            <w:szCs w:val="24"/>
            <w:lang w:val="en-VN"/>
            <w14:ligatures w14:val="standardContextual"/>
          </w:rPr>
          <w:tab/>
        </w:r>
        <w:r w:rsidR="00A27817" w:rsidRPr="00123CC3">
          <w:rPr>
            <w:rStyle w:val="Hyperlink"/>
            <w:noProof/>
          </w:rPr>
          <w:t>Giới thiệu</w:t>
        </w:r>
        <w:r w:rsidR="00A27817">
          <w:rPr>
            <w:noProof/>
            <w:webHidden/>
          </w:rPr>
          <w:tab/>
        </w:r>
        <w:r w:rsidR="00A27817">
          <w:rPr>
            <w:noProof/>
            <w:webHidden/>
          </w:rPr>
          <w:fldChar w:fldCharType="begin"/>
        </w:r>
        <w:r w:rsidR="00A27817">
          <w:rPr>
            <w:noProof/>
            <w:webHidden/>
          </w:rPr>
          <w:instrText xml:space="preserve"> PAGEREF _Toc216978481 \h </w:instrText>
        </w:r>
        <w:r w:rsidR="00A27817">
          <w:rPr>
            <w:noProof/>
            <w:webHidden/>
          </w:rPr>
        </w:r>
        <w:r w:rsidR="00A27817">
          <w:rPr>
            <w:noProof/>
            <w:webHidden/>
          </w:rPr>
          <w:fldChar w:fldCharType="separate"/>
        </w:r>
        <w:r w:rsidR="00A27817">
          <w:rPr>
            <w:noProof/>
            <w:webHidden/>
          </w:rPr>
          <w:t>3</w:t>
        </w:r>
        <w:r w:rsidR="00A27817">
          <w:rPr>
            <w:noProof/>
            <w:webHidden/>
          </w:rPr>
          <w:fldChar w:fldCharType="end"/>
        </w:r>
      </w:hyperlink>
    </w:p>
    <w:p w:rsidR="00A2781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978482" w:history="1">
        <w:r w:rsidR="00A27817" w:rsidRPr="00123CC3">
          <w:rPr>
            <w:rStyle w:val="Hyperlink"/>
            <w:noProof/>
          </w:rPr>
          <w:t>1.1.</w:t>
        </w:r>
        <w:r w:rsidR="00A27817">
          <w:rPr>
            <w:rFonts w:asciiTheme="minorHAnsi" w:hAnsiTheme="minorHAnsi"/>
            <w:noProof/>
            <w:kern w:val="2"/>
            <w:sz w:val="24"/>
            <w:szCs w:val="24"/>
            <w:lang w:val="en-VN"/>
            <w14:ligatures w14:val="standardContextual"/>
          </w:rPr>
          <w:tab/>
        </w:r>
        <w:r w:rsidR="00A27817" w:rsidRPr="00123CC3">
          <w:rPr>
            <w:rStyle w:val="Hyperlink"/>
            <w:noProof/>
          </w:rPr>
          <w:t>Mục tiêu tài liệu</w:t>
        </w:r>
        <w:r w:rsidR="00A27817">
          <w:rPr>
            <w:noProof/>
            <w:webHidden/>
          </w:rPr>
          <w:tab/>
        </w:r>
        <w:r w:rsidR="00A27817">
          <w:rPr>
            <w:noProof/>
            <w:webHidden/>
          </w:rPr>
          <w:fldChar w:fldCharType="begin"/>
        </w:r>
        <w:r w:rsidR="00A27817">
          <w:rPr>
            <w:noProof/>
            <w:webHidden/>
          </w:rPr>
          <w:instrText xml:space="preserve"> PAGEREF _Toc216978482 \h </w:instrText>
        </w:r>
        <w:r w:rsidR="00A27817">
          <w:rPr>
            <w:noProof/>
            <w:webHidden/>
          </w:rPr>
        </w:r>
        <w:r w:rsidR="00A27817">
          <w:rPr>
            <w:noProof/>
            <w:webHidden/>
          </w:rPr>
          <w:fldChar w:fldCharType="separate"/>
        </w:r>
        <w:r w:rsidR="00A27817">
          <w:rPr>
            <w:noProof/>
            <w:webHidden/>
          </w:rPr>
          <w:t>3</w:t>
        </w:r>
        <w:r w:rsidR="00A27817">
          <w:rPr>
            <w:noProof/>
            <w:webHidden/>
          </w:rPr>
          <w:fldChar w:fldCharType="end"/>
        </w:r>
      </w:hyperlink>
    </w:p>
    <w:p w:rsidR="00A2781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978483" w:history="1">
        <w:r w:rsidR="00A27817" w:rsidRPr="00123CC3">
          <w:rPr>
            <w:rStyle w:val="Hyperlink"/>
            <w:noProof/>
          </w:rPr>
          <w:t>1.2.</w:t>
        </w:r>
        <w:r w:rsidR="00A27817">
          <w:rPr>
            <w:rFonts w:asciiTheme="minorHAnsi" w:hAnsiTheme="minorHAnsi"/>
            <w:noProof/>
            <w:kern w:val="2"/>
            <w:sz w:val="24"/>
            <w:szCs w:val="24"/>
            <w:lang w:val="en-VN"/>
            <w14:ligatures w14:val="standardContextual"/>
          </w:rPr>
          <w:tab/>
        </w:r>
        <w:r w:rsidR="00A27817" w:rsidRPr="00123CC3">
          <w:rPr>
            <w:rStyle w:val="Hyperlink"/>
            <w:noProof/>
          </w:rPr>
          <w:t>Phạm vi</w:t>
        </w:r>
        <w:r w:rsidR="00A27817" w:rsidRPr="00123CC3">
          <w:rPr>
            <w:rStyle w:val="Hyperlink"/>
            <w:noProof/>
            <w:lang w:val="vi-VN"/>
          </w:rPr>
          <w:t xml:space="preserve"> kiểm thử</w:t>
        </w:r>
        <w:r w:rsidR="00A27817">
          <w:rPr>
            <w:noProof/>
            <w:webHidden/>
          </w:rPr>
          <w:tab/>
        </w:r>
        <w:r w:rsidR="00A27817">
          <w:rPr>
            <w:noProof/>
            <w:webHidden/>
          </w:rPr>
          <w:fldChar w:fldCharType="begin"/>
        </w:r>
        <w:r w:rsidR="00A27817">
          <w:rPr>
            <w:noProof/>
            <w:webHidden/>
          </w:rPr>
          <w:instrText xml:space="preserve"> PAGEREF _Toc216978483 \h </w:instrText>
        </w:r>
        <w:r w:rsidR="00A27817">
          <w:rPr>
            <w:noProof/>
            <w:webHidden/>
          </w:rPr>
        </w:r>
        <w:r w:rsidR="00A27817">
          <w:rPr>
            <w:noProof/>
            <w:webHidden/>
          </w:rPr>
          <w:fldChar w:fldCharType="separate"/>
        </w:r>
        <w:r w:rsidR="00A27817">
          <w:rPr>
            <w:noProof/>
            <w:webHidden/>
          </w:rPr>
          <w:t>3</w:t>
        </w:r>
        <w:r w:rsidR="00A27817">
          <w:rPr>
            <w:noProof/>
            <w:webHidden/>
          </w:rPr>
          <w:fldChar w:fldCharType="end"/>
        </w:r>
      </w:hyperlink>
    </w:p>
    <w:p w:rsidR="00A27817" w:rsidRDefault="00000000">
      <w:pPr>
        <w:pStyle w:val="TOC1"/>
        <w:tabs>
          <w:tab w:val="left" w:pos="520"/>
          <w:tab w:val="right" w:leader="dot" w:pos="9062"/>
        </w:tabs>
        <w:rPr>
          <w:rFonts w:asciiTheme="minorHAnsi" w:hAnsiTheme="minorHAnsi"/>
          <w:noProof/>
          <w:kern w:val="2"/>
          <w:sz w:val="24"/>
          <w:szCs w:val="24"/>
          <w:lang w:val="en-VN"/>
          <w14:ligatures w14:val="standardContextual"/>
        </w:rPr>
      </w:pPr>
      <w:hyperlink w:anchor="_Toc216978484" w:history="1">
        <w:r w:rsidR="00A27817" w:rsidRPr="00123CC3">
          <w:rPr>
            <w:rStyle w:val="Hyperlink"/>
            <w:noProof/>
          </w:rPr>
          <w:t>2.</w:t>
        </w:r>
        <w:r w:rsidR="00A27817">
          <w:rPr>
            <w:rFonts w:asciiTheme="minorHAnsi" w:hAnsiTheme="minorHAnsi"/>
            <w:noProof/>
            <w:kern w:val="2"/>
            <w:sz w:val="24"/>
            <w:szCs w:val="24"/>
            <w:lang w:val="en-VN"/>
            <w14:ligatures w14:val="standardContextual"/>
          </w:rPr>
          <w:tab/>
        </w:r>
        <w:r w:rsidR="00A27817" w:rsidRPr="00123CC3">
          <w:rPr>
            <w:rStyle w:val="Hyperlink"/>
            <w:noProof/>
          </w:rPr>
          <w:t>Cơ sở lý luận</w:t>
        </w:r>
        <w:r w:rsidR="00A27817">
          <w:rPr>
            <w:noProof/>
            <w:webHidden/>
          </w:rPr>
          <w:tab/>
        </w:r>
        <w:r w:rsidR="00A27817">
          <w:rPr>
            <w:noProof/>
            <w:webHidden/>
          </w:rPr>
          <w:fldChar w:fldCharType="begin"/>
        </w:r>
        <w:r w:rsidR="00A27817">
          <w:rPr>
            <w:noProof/>
            <w:webHidden/>
          </w:rPr>
          <w:instrText xml:space="preserve"> PAGEREF _Toc216978484 \h </w:instrText>
        </w:r>
        <w:r w:rsidR="00A27817">
          <w:rPr>
            <w:noProof/>
            <w:webHidden/>
          </w:rPr>
        </w:r>
        <w:r w:rsidR="00A27817">
          <w:rPr>
            <w:noProof/>
            <w:webHidden/>
          </w:rPr>
          <w:fldChar w:fldCharType="separate"/>
        </w:r>
        <w:r w:rsidR="00A27817">
          <w:rPr>
            <w:noProof/>
            <w:webHidden/>
          </w:rPr>
          <w:t>3</w:t>
        </w:r>
        <w:r w:rsidR="00A27817">
          <w:rPr>
            <w:noProof/>
            <w:webHidden/>
          </w:rPr>
          <w:fldChar w:fldCharType="end"/>
        </w:r>
      </w:hyperlink>
    </w:p>
    <w:p w:rsidR="00A2781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978485" w:history="1">
        <w:r w:rsidR="00A27817" w:rsidRPr="00123CC3">
          <w:rPr>
            <w:rStyle w:val="Hyperlink"/>
            <w:noProof/>
            <w:lang w:val="vi-VN"/>
          </w:rPr>
          <w:t>2.1.</w:t>
        </w:r>
        <w:r w:rsidR="00A27817">
          <w:rPr>
            <w:rFonts w:asciiTheme="minorHAnsi" w:hAnsiTheme="minorHAnsi"/>
            <w:noProof/>
            <w:kern w:val="2"/>
            <w:sz w:val="24"/>
            <w:szCs w:val="24"/>
            <w:lang w:val="en-VN"/>
            <w14:ligatures w14:val="standardContextual"/>
          </w:rPr>
          <w:tab/>
        </w:r>
        <w:r w:rsidR="00A27817" w:rsidRPr="00123CC3">
          <w:rPr>
            <w:rStyle w:val="Hyperlink"/>
            <w:noProof/>
          </w:rPr>
          <w:t>Mục</w:t>
        </w:r>
        <w:r w:rsidR="00A27817" w:rsidRPr="00123CC3">
          <w:rPr>
            <w:rStyle w:val="Hyperlink"/>
            <w:noProof/>
            <w:lang w:val="vi-VN"/>
          </w:rPr>
          <w:t xml:space="preserve"> tiêu kiểm thử</w:t>
        </w:r>
        <w:r w:rsidR="00A27817">
          <w:rPr>
            <w:noProof/>
            <w:webHidden/>
          </w:rPr>
          <w:tab/>
        </w:r>
        <w:r w:rsidR="00A27817">
          <w:rPr>
            <w:noProof/>
            <w:webHidden/>
          </w:rPr>
          <w:fldChar w:fldCharType="begin"/>
        </w:r>
        <w:r w:rsidR="00A27817">
          <w:rPr>
            <w:noProof/>
            <w:webHidden/>
          </w:rPr>
          <w:instrText xml:space="preserve"> PAGEREF _Toc216978485 \h </w:instrText>
        </w:r>
        <w:r w:rsidR="00A27817">
          <w:rPr>
            <w:noProof/>
            <w:webHidden/>
          </w:rPr>
        </w:r>
        <w:r w:rsidR="00A27817">
          <w:rPr>
            <w:noProof/>
            <w:webHidden/>
          </w:rPr>
          <w:fldChar w:fldCharType="separate"/>
        </w:r>
        <w:r w:rsidR="00A27817">
          <w:rPr>
            <w:noProof/>
            <w:webHidden/>
          </w:rPr>
          <w:t>3</w:t>
        </w:r>
        <w:r w:rsidR="00A27817">
          <w:rPr>
            <w:noProof/>
            <w:webHidden/>
          </w:rPr>
          <w:fldChar w:fldCharType="end"/>
        </w:r>
      </w:hyperlink>
    </w:p>
    <w:p w:rsidR="00A2781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978486" w:history="1">
        <w:r w:rsidR="00A27817" w:rsidRPr="00123CC3">
          <w:rPr>
            <w:rStyle w:val="Hyperlink"/>
            <w:noProof/>
          </w:rPr>
          <w:t>2.2.</w:t>
        </w:r>
        <w:r w:rsidR="00A27817">
          <w:rPr>
            <w:rFonts w:asciiTheme="minorHAnsi" w:hAnsiTheme="minorHAnsi"/>
            <w:noProof/>
            <w:kern w:val="2"/>
            <w:sz w:val="24"/>
            <w:szCs w:val="24"/>
            <w:lang w:val="en-VN"/>
            <w14:ligatures w14:val="standardContextual"/>
          </w:rPr>
          <w:tab/>
        </w:r>
        <w:r w:rsidR="00A27817" w:rsidRPr="00123CC3">
          <w:rPr>
            <w:rStyle w:val="Hyperlink"/>
            <w:noProof/>
          </w:rPr>
          <w:t>Các kỹ thuật sinh test case</w:t>
        </w:r>
        <w:r w:rsidR="00A27817">
          <w:rPr>
            <w:noProof/>
            <w:webHidden/>
          </w:rPr>
          <w:tab/>
        </w:r>
        <w:r w:rsidR="00A27817">
          <w:rPr>
            <w:noProof/>
            <w:webHidden/>
          </w:rPr>
          <w:fldChar w:fldCharType="begin"/>
        </w:r>
        <w:r w:rsidR="00A27817">
          <w:rPr>
            <w:noProof/>
            <w:webHidden/>
          </w:rPr>
          <w:instrText xml:space="preserve"> PAGEREF _Toc216978486 \h </w:instrText>
        </w:r>
        <w:r w:rsidR="00A27817">
          <w:rPr>
            <w:noProof/>
            <w:webHidden/>
          </w:rPr>
        </w:r>
        <w:r w:rsidR="00A27817">
          <w:rPr>
            <w:noProof/>
            <w:webHidden/>
          </w:rPr>
          <w:fldChar w:fldCharType="separate"/>
        </w:r>
        <w:r w:rsidR="00A27817">
          <w:rPr>
            <w:noProof/>
            <w:webHidden/>
          </w:rPr>
          <w:t>3</w:t>
        </w:r>
        <w:r w:rsidR="00A27817">
          <w:rPr>
            <w:noProof/>
            <w:webHidden/>
          </w:rPr>
          <w:fldChar w:fldCharType="end"/>
        </w:r>
      </w:hyperlink>
    </w:p>
    <w:p w:rsidR="00A27817" w:rsidRDefault="00000000">
      <w:pPr>
        <w:pStyle w:val="TOC1"/>
        <w:tabs>
          <w:tab w:val="left" w:pos="520"/>
          <w:tab w:val="right" w:leader="dot" w:pos="9062"/>
        </w:tabs>
        <w:rPr>
          <w:rFonts w:asciiTheme="minorHAnsi" w:hAnsiTheme="minorHAnsi"/>
          <w:noProof/>
          <w:kern w:val="2"/>
          <w:sz w:val="24"/>
          <w:szCs w:val="24"/>
          <w:lang w:val="en-VN"/>
          <w14:ligatures w14:val="standardContextual"/>
        </w:rPr>
      </w:pPr>
      <w:hyperlink w:anchor="_Toc216978487" w:history="1">
        <w:r w:rsidR="00A27817" w:rsidRPr="00123CC3">
          <w:rPr>
            <w:rStyle w:val="Hyperlink"/>
            <w:noProof/>
            <w:lang w:val="vi-VN"/>
          </w:rPr>
          <w:t>3.</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Đặc tả yêu cầu API</w:t>
        </w:r>
        <w:r w:rsidR="00A27817">
          <w:rPr>
            <w:noProof/>
            <w:webHidden/>
          </w:rPr>
          <w:tab/>
        </w:r>
        <w:r w:rsidR="00A27817">
          <w:rPr>
            <w:noProof/>
            <w:webHidden/>
          </w:rPr>
          <w:fldChar w:fldCharType="begin"/>
        </w:r>
        <w:r w:rsidR="00A27817">
          <w:rPr>
            <w:noProof/>
            <w:webHidden/>
          </w:rPr>
          <w:instrText xml:space="preserve"> PAGEREF _Toc216978487 \h </w:instrText>
        </w:r>
        <w:r w:rsidR="00A27817">
          <w:rPr>
            <w:noProof/>
            <w:webHidden/>
          </w:rPr>
        </w:r>
        <w:r w:rsidR="00A27817">
          <w:rPr>
            <w:noProof/>
            <w:webHidden/>
          </w:rPr>
          <w:fldChar w:fldCharType="separate"/>
        </w:r>
        <w:r w:rsidR="00A27817">
          <w:rPr>
            <w:noProof/>
            <w:webHidden/>
          </w:rPr>
          <w:t>4</w:t>
        </w:r>
        <w:r w:rsidR="00A27817">
          <w:rPr>
            <w:noProof/>
            <w:webHidden/>
          </w:rPr>
          <w:fldChar w:fldCharType="end"/>
        </w:r>
      </w:hyperlink>
    </w:p>
    <w:p w:rsidR="00A2781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978488" w:history="1">
        <w:r w:rsidR="00A27817" w:rsidRPr="00123CC3">
          <w:rPr>
            <w:rStyle w:val="Hyperlink"/>
            <w:noProof/>
            <w:lang w:val="vi-VN"/>
          </w:rPr>
          <w:t>3.1.</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Qui trình đặt hàng</w:t>
        </w:r>
        <w:r w:rsidR="00A27817">
          <w:rPr>
            <w:noProof/>
            <w:webHidden/>
          </w:rPr>
          <w:tab/>
        </w:r>
        <w:r w:rsidR="00A27817">
          <w:rPr>
            <w:noProof/>
            <w:webHidden/>
          </w:rPr>
          <w:fldChar w:fldCharType="begin"/>
        </w:r>
        <w:r w:rsidR="00A27817">
          <w:rPr>
            <w:noProof/>
            <w:webHidden/>
          </w:rPr>
          <w:instrText xml:space="preserve"> PAGEREF _Toc216978488 \h </w:instrText>
        </w:r>
        <w:r w:rsidR="00A27817">
          <w:rPr>
            <w:noProof/>
            <w:webHidden/>
          </w:rPr>
        </w:r>
        <w:r w:rsidR="00A27817">
          <w:rPr>
            <w:noProof/>
            <w:webHidden/>
          </w:rPr>
          <w:fldChar w:fldCharType="separate"/>
        </w:r>
        <w:r w:rsidR="00A27817">
          <w:rPr>
            <w:noProof/>
            <w:webHidden/>
          </w:rPr>
          <w:t>4</w:t>
        </w:r>
        <w:r w:rsidR="00A27817">
          <w:rPr>
            <w:noProof/>
            <w:webHidden/>
          </w:rPr>
          <w:fldChar w:fldCharType="end"/>
        </w:r>
      </w:hyperlink>
    </w:p>
    <w:p w:rsidR="00A27817" w:rsidRDefault="00000000">
      <w:pPr>
        <w:pStyle w:val="TOC3"/>
        <w:tabs>
          <w:tab w:val="left" w:pos="1440"/>
          <w:tab w:val="right" w:leader="dot" w:pos="9062"/>
        </w:tabs>
        <w:rPr>
          <w:rFonts w:asciiTheme="minorHAnsi" w:hAnsiTheme="minorHAnsi"/>
          <w:noProof/>
          <w:kern w:val="2"/>
          <w:sz w:val="24"/>
          <w:szCs w:val="24"/>
          <w:lang w:val="en-VN"/>
          <w14:ligatures w14:val="standardContextual"/>
        </w:rPr>
      </w:pPr>
      <w:hyperlink w:anchor="_Toc216978489" w:history="1">
        <w:r w:rsidR="00A27817" w:rsidRPr="00123CC3">
          <w:rPr>
            <w:rStyle w:val="Hyperlink"/>
            <w:noProof/>
            <w:lang w:val="vi-VN"/>
          </w:rPr>
          <w:t>3.1.1.</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Chức năng tạo đơn hàng</w:t>
        </w:r>
        <w:r w:rsidR="00A27817">
          <w:rPr>
            <w:noProof/>
            <w:webHidden/>
          </w:rPr>
          <w:tab/>
        </w:r>
        <w:r w:rsidR="00A27817">
          <w:rPr>
            <w:noProof/>
            <w:webHidden/>
          </w:rPr>
          <w:fldChar w:fldCharType="begin"/>
        </w:r>
        <w:r w:rsidR="00A27817">
          <w:rPr>
            <w:noProof/>
            <w:webHidden/>
          </w:rPr>
          <w:instrText xml:space="preserve"> PAGEREF _Toc216978489 \h </w:instrText>
        </w:r>
        <w:r w:rsidR="00A27817">
          <w:rPr>
            <w:noProof/>
            <w:webHidden/>
          </w:rPr>
        </w:r>
        <w:r w:rsidR="00A27817">
          <w:rPr>
            <w:noProof/>
            <w:webHidden/>
          </w:rPr>
          <w:fldChar w:fldCharType="separate"/>
        </w:r>
        <w:r w:rsidR="00A27817">
          <w:rPr>
            <w:noProof/>
            <w:webHidden/>
          </w:rPr>
          <w:t>4</w:t>
        </w:r>
        <w:r w:rsidR="00A27817">
          <w:rPr>
            <w:noProof/>
            <w:webHidden/>
          </w:rPr>
          <w:fldChar w:fldCharType="end"/>
        </w:r>
      </w:hyperlink>
    </w:p>
    <w:p w:rsidR="00A2781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978490" w:history="1">
        <w:r w:rsidR="00A27817" w:rsidRPr="00123CC3">
          <w:rPr>
            <w:rStyle w:val="Hyperlink"/>
            <w:noProof/>
            <w:lang w:val="vi-VN"/>
          </w:rPr>
          <w:t>3.1.1.1.</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Mô tả yêu cầu</w:t>
        </w:r>
        <w:r w:rsidR="00A27817">
          <w:rPr>
            <w:noProof/>
            <w:webHidden/>
          </w:rPr>
          <w:tab/>
        </w:r>
        <w:r w:rsidR="00A27817">
          <w:rPr>
            <w:noProof/>
            <w:webHidden/>
          </w:rPr>
          <w:fldChar w:fldCharType="begin"/>
        </w:r>
        <w:r w:rsidR="00A27817">
          <w:rPr>
            <w:noProof/>
            <w:webHidden/>
          </w:rPr>
          <w:instrText xml:space="preserve"> PAGEREF _Toc216978490 \h </w:instrText>
        </w:r>
        <w:r w:rsidR="00A27817">
          <w:rPr>
            <w:noProof/>
            <w:webHidden/>
          </w:rPr>
        </w:r>
        <w:r w:rsidR="00A27817">
          <w:rPr>
            <w:noProof/>
            <w:webHidden/>
          </w:rPr>
          <w:fldChar w:fldCharType="separate"/>
        </w:r>
        <w:r w:rsidR="00A27817">
          <w:rPr>
            <w:noProof/>
            <w:webHidden/>
          </w:rPr>
          <w:t>4</w:t>
        </w:r>
        <w:r w:rsidR="00A27817">
          <w:rPr>
            <w:noProof/>
            <w:webHidden/>
          </w:rPr>
          <w:fldChar w:fldCharType="end"/>
        </w:r>
      </w:hyperlink>
    </w:p>
    <w:p w:rsidR="00A2781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978491" w:history="1">
        <w:r w:rsidR="00A27817" w:rsidRPr="00123CC3">
          <w:rPr>
            <w:rStyle w:val="Hyperlink"/>
            <w:noProof/>
            <w:lang w:val="vi-VN"/>
          </w:rPr>
          <w:t>3.1.1.2.</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Áp dụng kỹ thuật test</w:t>
        </w:r>
        <w:r w:rsidR="00A27817">
          <w:rPr>
            <w:noProof/>
            <w:webHidden/>
          </w:rPr>
          <w:tab/>
        </w:r>
        <w:r w:rsidR="00A27817">
          <w:rPr>
            <w:noProof/>
            <w:webHidden/>
          </w:rPr>
          <w:fldChar w:fldCharType="begin"/>
        </w:r>
        <w:r w:rsidR="00A27817">
          <w:rPr>
            <w:noProof/>
            <w:webHidden/>
          </w:rPr>
          <w:instrText xml:space="preserve"> PAGEREF _Toc216978491 \h </w:instrText>
        </w:r>
        <w:r w:rsidR="00A27817">
          <w:rPr>
            <w:noProof/>
            <w:webHidden/>
          </w:rPr>
        </w:r>
        <w:r w:rsidR="00A27817">
          <w:rPr>
            <w:noProof/>
            <w:webHidden/>
          </w:rPr>
          <w:fldChar w:fldCharType="separate"/>
        </w:r>
        <w:r w:rsidR="00A27817">
          <w:rPr>
            <w:noProof/>
            <w:webHidden/>
          </w:rPr>
          <w:t>4</w:t>
        </w:r>
        <w:r w:rsidR="00A27817">
          <w:rPr>
            <w:noProof/>
            <w:webHidden/>
          </w:rPr>
          <w:fldChar w:fldCharType="end"/>
        </w:r>
      </w:hyperlink>
    </w:p>
    <w:p w:rsidR="00A2781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978492" w:history="1">
        <w:r w:rsidR="00A27817" w:rsidRPr="00123CC3">
          <w:rPr>
            <w:rStyle w:val="Hyperlink"/>
            <w:noProof/>
            <w:lang w:val="vi-VN"/>
          </w:rPr>
          <w:t>3.2.</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Qui trình quản lý menu</w:t>
        </w:r>
        <w:r w:rsidR="00A27817">
          <w:rPr>
            <w:noProof/>
            <w:webHidden/>
          </w:rPr>
          <w:tab/>
        </w:r>
        <w:r w:rsidR="00A27817">
          <w:rPr>
            <w:noProof/>
            <w:webHidden/>
          </w:rPr>
          <w:fldChar w:fldCharType="begin"/>
        </w:r>
        <w:r w:rsidR="00A27817">
          <w:rPr>
            <w:noProof/>
            <w:webHidden/>
          </w:rPr>
          <w:instrText xml:space="preserve"> PAGEREF _Toc216978492 \h </w:instrText>
        </w:r>
        <w:r w:rsidR="00A27817">
          <w:rPr>
            <w:noProof/>
            <w:webHidden/>
          </w:rPr>
        </w:r>
        <w:r w:rsidR="00A27817">
          <w:rPr>
            <w:noProof/>
            <w:webHidden/>
          </w:rPr>
          <w:fldChar w:fldCharType="separate"/>
        </w:r>
        <w:r w:rsidR="00A27817">
          <w:rPr>
            <w:noProof/>
            <w:webHidden/>
          </w:rPr>
          <w:t>5</w:t>
        </w:r>
        <w:r w:rsidR="00A27817">
          <w:rPr>
            <w:noProof/>
            <w:webHidden/>
          </w:rPr>
          <w:fldChar w:fldCharType="end"/>
        </w:r>
      </w:hyperlink>
    </w:p>
    <w:p w:rsidR="00A27817" w:rsidRDefault="00000000">
      <w:pPr>
        <w:pStyle w:val="TOC3"/>
        <w:tabs>
          <w:tab w:val="left" w:pos="1440"/>
          <w:tab w:val="right" w:leader="dot" w:pos="9062"/>
        </w:tabs>
        <w:rPr>
          <w:rFonts w:asciiTheme="minorHAnsi" w:hAnsiTheme="minorHAnsi"/>
          <w:noProof/>
          <w:kern w:val="2"/>
          <w:sz w:val="24"/>
          <w:szCs w:val="24"/>
          <w:lang w:val="en-VN"/>
          <w14:ligatures w14:val="standardContextual"/>
        </w:rPr>
      </w:pPr>
      <w:hyperlink w:anchor="_Toc216978493" w:history="1">
        <w:r w:rsidR="00A27817" w:rsidRPr="00123CC3">
          <w:rPr>
            <w:rStyle w:val="Hyperlink"/>
            <w:noProof/>
            <w:lang w:val="vi-VN"/>
          </w:rPr>
          <w:t>3.2.1.</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Yêu cầu chung</w:t>
        </w:r>
        <w:r w:rsidR="00A27817">
          <w:rPr>
            <w:noProof/>
            <w:webHidden/>
          </w:rPr>
          <w:tab/>
        </w:r>
        <w:r w:rsidR="00A27817">
          <w:rPr>
            <w:noProof/>
            <w:webHidden/>
          </w:rPr>
          <w:fldChar w:fldCharType="begin"/>
        </w:r>
        <w:r w:rsidR="00A27817">
          <w:rPr>
            <w:noProof/>
            <w:webHidden/>
          </w:rPr>
          <w:instrText xml:space="preserve"> PAGEREF _Toc216978493 \h </w:instrText>
        </w:r>
        <w:r w:rsidR="00A27817">
          <w:rPr>
            <w:noProof/>
            <w:webHidden/>
          </w:rPr>
        </w:r>
        <w:r w:rsidR="00A27817">
          <w:rPr>
            <w:noProof/>
            <w:webHidden/>
          </w:rPr>
          <w:fldChar w:fldCharType="separate"/>
        </w:r>
        <w:r w:rsidR="00A27817">
          <w:rPr>
            <w:noProof/>
            <w:webHidden/>
          </w:rPr>
          <w:t>5</w:t>
        </w:r>
        <w:r w:rsidR="00A27817">
          <w:rPr>
            <w:noProof/>
            <w:webHidden/>
          </w:rPr>
          <w:fldChar w:fldCharType="end"/>
        </w:r>
      </w:hyperlink>
    </w:p>
    <w:p w:rsidR="00A27817" w:rsidRDefault="00000000">
      <w:pPr>
        <w:pStyle w:val="TOC3"/>
        <w:tabs>
          <w:tab w:val="left" w:pos="1440"/>
          <w:tab w:val="right" w:leader="dot" w:pos="9062"/>
        </w:tabs>
        <w:rPr>
          <w:rFonts w:asciiTheme="minorHAnsi" w:hAnsiTheme="minorHAnsi"/>
          <w:noProof/>
          <w:kern w:val="2"/>
          <w:sz w:val="24"/>
          <w:szCs w:val="24"/>
          <w:lang w:val="en-VN"/>
          <w14:ligatures w14:val="standardContextual"/>
        </w:rPr>
      </w:pPr>
      <w:hyperlink w:anchor="_Toc216978494" w:history="1">
        <w:r w:rsidR="00A27817" w:rsidRPr="00123CC3">
          <w:rPr>
            <w:rStyle w:val="Hyperlink"/>
            <w:noProof/>
            <w:lang w:val="vi-VN"/>
          </w:rPr>
          <w:t>3.2.2.</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Chức năng thêm món ăn</w:t>
        </w:r>
        <w:r w:rsidR="00A27817">
          <w:rPr>
            <w:noProof/>
            <w:webHidden/>
          </w:rPr>
          <w:tab/>
        </w:r>
        <w:r w:rsidR="00A27817">
          <w:rPr>
            <w:noProof/>
            <w:webHidden/>
          </w:rPr>
          <w:fldChar w:fldCharType="begin"/>
        </w:r>
        <w:r w:rsidR="00A27817">
          <w:rPr>
            <w:noProof/>
            <w:webHidden/>
          </w:rPr>
          <w:instrText xml:space="preserve"> PAGEREF _Toc216978494 \h </w:instrText>
        </w:r>
        <w:r w:rsidR="00A27817">
          <w:rPr>
            <w:noProof/>
            <w:webHidden/>
          </w:rPr>
        </w:r>
        <w:r w:rsidR="00A27817">
          <w:rPr>
            <w:noProof/>
            <w:webHidden/>
          </w:rPr>
          <w:fldChar w:fldCharType="separate"/>
        </w:r>
        <w:r w:rsidR="00A27817">
          <w:rPr>
            <w:noProof/>
            <w:webHidden/>
          </w:rPr>
          <w:t>5</w:t>
        </w:r>
        <w:r w:rsidR="00A27817">
          <w:rPr>
            <w:noProof/>
            <w:webHidden/>
          </w:rPr>
          <w:fldChar w:fldCharType="end"/>
        </w:r>
      </w:hyperlink>
    </w:p>
    <w:p w:rsidR="00A2781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978495" w:history="1">
        <w:r w:rsidR="00A27817" w:rsidRPr="00123CC3">
          <w:rPr>
            <w:rStyle w:val="Hyperlink"/>
            <w:noProof/>
            <w:lang w:val="vi-VN"/>
          </w:rPr>
          <w:t>3.2.2.1.</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Mô tả yêu cầu</w:t>
        </w:r>
        <w:r w:rsidR="00A27817">
          <w:rPr>
            <w:noProof/>
            <w:webHidden/>
          </w:rPr>
          <w:tab/>
        </w:r>
        <w:r w:rsidR="00A27817">
          <w:rPr>
            <w:noProof/>
            <w:webHidden/>
          </w:rPr>
          <w:fldChar w:fldCharType="begin"/>
        </w:r>
        <w:r w:rsidR="00A27817">
          <w:rPr>
            <w:noProof/>
            <w:webHidden/>
          </w:rPr>
          <w:instrText xml:space="preserve"> PAGEREF _Toc216978495 \h </w:instrText>
        </w:r>
        <w:r w:rsidR="00A27817">
          <w:rPr>
            <w:noProof/>
            <w:webHidden/>
          </w:rPr>
        </w:r>
        <w:r w:rsidR="00A27817">
          <w:rPr>
            <w:noProof/>
            <w:webHidden/>
          </w:rPr>
          <w:fldChar w:fldCharType="separate"/>
        </w:r>
        <w:r w:rsidR="00A27817">
          <w:rPr>
            <w:noProof/>
            <w:webHidden/>
          </w:rPr>
          <w:t>5</w:t>
        </w:r>
        <w:r w:rsidR="00A27817">
          <w:rPr>
            <w:noProof/>
            <w:webHidden/>
          </w:rPr>
          <w:fldChar w:fldCharType="end"/>
        </w:r>
      </w:hyperlink>
    </w:p>
    <w:p w:rsidR="00A2781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978496" w:history="1">
        <w:r w:rsidR="00A27817" w:rsidRPr="00123CC3">
          <w:rPr>
            <w:rStyle w:val="Hyperlink"/>
            <w:noProof/>
            <w:lang w:val="vi-VN"/>
          </w:rPr>
          <w:t>3.2.2.2.</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Áp dụng kỹ thuật test</w:t>
        </w:r>
        <w:r w:rsidR="00A27817">
          <w:rPr>
            <w:noProof/>
            <w:webHidden/>
          </w:rPr>
          <w:tab/>
        </w:r>
        <w:r w:rsidR="00A27817">
          <w:rPr>
            <w:noProof/>
            <w:webHidden/>
          </w:rPr>
          <w:fldChar w:fldCharType="begin"/>
        </w:r>
        <w:r w:rsidR="00A27817">
          <w:rPr>
            <w:noProof/>
            <w:webHidden/>
          </w:rPr>
          <w:instrText xml:space="preserve"> PAGEREF _Toc216978496 \h </w:instrText>
        </w:r>
        <w:r w:rsidR="00A27817">
          <w:rPr>
            <w:noProof/>
            <w:webHidden/>
          </w:rPr>
        </w:r>
        <w:r w:rsidR="00A27817">
          <w:rPr>
            <w:noProof/>
            <w:webHidden/>
          </w:rPr>
          <w:fldChar w:fldCharType="separate"/>
        </w:r>
        <w:r w:rsidR="00A27817">
          <w:rPr>
            <w:noProof/>
            <w:webHidden/>
          </w:rPr>
          <w:t>5</w:t>
        </w:r>
        <w:r w:rsidR="00A27817">
          <w:rPr>
            <w:noProof/>
            <w:webHidden/>
          </w:rPr>
          <w:fldChar w:fldCharType="end"/>
        </w:r>
      </w:hyperlink>
    </w:p>
    <w:p w:rsidR="00A27817" w:rsidRDefault="00000000">
      <w:pPr>
        <w:pStyle w:val="TOC3"/>
        <w:tabs>
          <w:tab w:val="left" w:pos="1440"/>
          <w:tab w:val="right" w:leader="dot" w:pos="9062"/>
        </w:tabs>
        <w:rPr>
          <w:rFonts w:asciiTheme="minorHAnsi" w:hAnsiTheme="minorHAnsi"/>
          <w:noProof/>
          <w:kern w:val="2"/>
          <w:sz w:val="24"/>
          <w:szCs w:val="24"/>
          <w:lang w:val="en-VN"/>
          <w14:ligatures w14:val="standardContextual"/>
        </w:rPr>
      </w:pPr>
      <w:hyperlink w:anchor="_Toc216978497" w:history="1">
        <w:r w:rsidR="00A27817" w:rsidRPr="00123CC3">
          <w:rPr>
            <w:rStyle w:val="Hyperlink"/>
            <w:noProof/>
            <w:lang w:val="vi-VN"/>
          </w:rPr>
          <w:t>3.2.3.</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Chức năng chỉnh sửa thông tin món ăn</w:t>
        </w:r>
        <w:r w:rsidR="00A27817">
          <w:rPr>
            <w:noProof/>
            <w:webHidden/>
          </w:rPr>
          <w:tab/>
        </w:r>
        <w:r w:rsidR="00A27817">
          <w:rPr>
            <w:noProof/>
            <w:webHidden/>
          </w:rPr>
          <w:fldChar w:fldCharType="begin"/>
        </w:r>
        <w:r w:rsidR="00A27817">
          <w:rPr>
            <w:noProof/>
            <w:webHidden/>
          </w:rPr>
          <w:instrText xml:space="preserve"> PAGEREF _Toc216978497 \h </w:instrText>
        </w:r>
        <w:r w:rsidR="00A27817">
          <w:rPr>
            <w:noProof/>
            <w:webHidden/>
          </w:rPr>
        </w:r>
        <w:r w:rsidR="00A27817">
          <w:rPr>
            <w:noProof/>
            <w:webHidden/>
          </w:rPr>
          <w:fldChar w:fldCharType="separate"/>
        </w:r>
        <w:r w:rsidR="00A27817">
          <w:rPr>
            <w:noProof/>
            <w:webHidden/>
          </w:rPr>
          <w:t>7</w:t>
        </w:r>
        <w:r w:rsidR="00A27817">
          <w:rPr>
            <w:noProof/>
            <w:webHidden/>
          </w:rPr>
          <w:fldChar w:fldCharType="end"/>
        </w:r>
      </w:hyperlink>
    </w:p>
    <w:p w:rsidR="00A2781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978498" w:history="1">
        <w:r w:rsidR="00A27817" w:rsidRPr="00123CC3">
          <w:rPr>
            <w:rStyle w:val="Hyperlink"/>
            <w:noProof/>
            <w:lang w:val="vi-VN"/>
          </w:rPr>
          <w:t>3.2.3.1.</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Mô tả yêu cầu</w:t>
        </w:r>
        <w:r w:rsidR="00A27817">
          <w:rPr>
            <w:noProof/>
            <w:webHidden/>
          </w:rPr>
          <w:tab/>
        </w:r>
        <w:r w:rsidR="00A27817">
          <w:rPr>
            <w:noProof/>
            <w:webHidden/>
          </w:rPr>
          <w:fldChar w:fldCharType="begin"/>
        </w:r>
        <w:r w:rsidR="00A27817">
          <w:rPr>
            <w:noProof/>
            <w:webHidden/>
          </w:rPr>
          <w:instrText xml:space="preserve"> PAGEREF _Toc216978498 \h </w:instrText>
        </w:r>
        <w:r w:rsidR="00A27817">
          <w:rPr>
            <w:noProof/>
            <w:webHidden/>
          </w:rPr>
        </w:r>
        <w:r w:rsidR="00A27817">
          <w:rPr>
            <w:noProof/>
            <w:webHidden/>
          </w:rPr>
          <w:fldChar w:fldCharType="separate"/>
        </w:r>
        <w:r w:rsidR="00A27817">
          <w:rPr>
            <w:noProof/>
            <w:webHidden/>
          </w:rPr>
          <w:t>7</w:t>
        </w:r>
        <w:r w:rsidR="00A27817">
          <w:rPr>
            <w:noProof/>
            <w:webHidden/>
          </w:rPr>
          <w:fldChar w:fldCharType="end"/>
        </w:r>
      </w:hyperlink>
    </w:p>
    <w:p w:rsidR="00A2781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978499" w:history="1">
        <w:r w:rsidR="00A27817" w:rsidRPr="00123CC3">
          <w:rPr>
            <w:rStyle w:val="Hyperlink"/>
            <w:noProof/>
            <w:lang w:val="vi-VN"/>
          </w:rPr>
          <w:t>3.2.3.2.</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Áp dụng kỹ thuật test</w:t>
        </w:r>
        <w:r w:rsidR="00A27817">
          <w:rPr>
            <w:noProof/>
            <w:webHidden/>
          </w:rPr>
          <w:tab/>
        </w:r>
        <w:r w:rsidR="00A27817">
          <w:rPr>
            <w:noProof/>
            <w:webHidden/>
          </w:rPr>
          <w:fldChar w:fldCharType="begin"/>
        </w:r>
        <w:r w:rsidR="00A27817">
          <w:rPr>
            <w:noProof/>
            <w:webHidden/>
          </w:rPr>
          <w:instrText xml:space="preserve"> PAGEREF _Toc216978499 \h </w:instrText>
        </w:r>
        <w:r w:rsidR="00A27817">
          <w:rPr>
            <w:noProof/>
            <w:webHidden/>
          </w:rPr>
        </w:r>
        <w:r w:rsidR="00A27817">
          <w:rPr>
            <w:noProof/>
            <w:webHidden/>
          </w:rPr>
          <w:fldChar w:fldCharType="separate"/>
        </w:r>
        <w:r w:rsidR="00A27817">
          <w:rPr>
            <w:noProof/>
            <w:webHidden/>
          </w:rPr>
          <w:t>7</w:t>
        </w:r>
        <w:r w:rsidR="00A27817">
          <w:rPr>
            <w:noProof/>
            <w:webHidden/>
          </w:rPr>
          <w:fldChar w:fldCharType="end"/>
        </w:r>
      </w:hyperlink>
    </w:p>
    <w:p w:rsidR="00A27817" w:rsidRDefault="00000000">
      <w:pPr>
        <w:pStyle w:val="TOC3"/>
        <w:tabs>
          <w:tab w:val="left" w:pos="1440"/>
          <w:tab w:val="right" w:leader="dot" w:pos="9062"/>
        </w:tabs>
        <w:rPr>
          <w:rFonts w:asciiTheme="minorHAnsi" w:hAnsiTheme="minorHAnsi"/>
          <w:noProof/>
          <w:kern w:val="2"/>
          <w:sz w:val="24"/>
          <w:szCs w:val="24"/>
          <w:lang w:val="en-VN"/>
          <w14:ligatures w14:val="standardContextual"/>
        </w:rPr>
      </w:pPr>
      <w:hyperlink w:anchor="_Toc216978500" w:history="1">
        <w:r w:rsidR="00A27817" w:rsidRPr="00123CC3">
          <w:rPr>
            <w:rStyle w:val="Hyperlink"/>
            <w:noProof/>
            <w:lang w:val="vi-VN"/>
          </w:rPr>
          <w:t>3.2.4.</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Chức năng xoá món ăn</w:t>
        </w:r>
        <w:r w:rsidR="00A27817">
          <w:rPr>
            <w:noProof/>
            <w:webHidden/>
          </w:rPr>
          <w:tab/>
        </w:r>
        <w:r w:rsidR="00A27817">
          <w:rPr>
            <w:noProof/>
            <w:webHidden/>
          </w:rPr>
          <w:fldChar w:fldCharType="begin"/>
        </w:r>
        <w:r w:rsidR="00A27817">
          <w:rPr>
            <w:noProof/>
            <w:webHidden/>
          </w:rPr>
          <w:instrText xml:space="preserve"> PAGEREF _Toc216978500 \h </w:instrText>
        </w:r>
        <w:r w:rsidR="00A27817">
          <w:rPr>
            <w:noProof/>
            <w:webHidden/>
          </w:rPr>
        </w:r>
        <w:r w:rsidR="00A27817">
          <w:rPr>
            <w:noProof/>
            <w:webHidden/>
          </w:rPr>
          <w:fldChar w:fldCharType="separate"/>
        </w:r>
        <w:r w:rsidR="00A27817">
          <w:rPr>
            <w:noProof/>
            <w:webHidden/>
          </w:rPr>
          <w:t>8</w:t>
        </w:r>
        <w:r w:rsidR="00A27817">
          <w:rPr>
            <w:noProof/>
            <w:webHidden/>
          </w:rPr>
          <w:fldChar w:fldCharType="end"/>
        </w:r>
      </w:hyperlink>
    </w:p>
    <w:p w:rsidR="00A2781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978501" w:history="1">
        <w:r w:rsidR="00A27817" w:rsidRPr="00123CC3">
          <w:rPr>
            <w:rStyle w:val="Hyperlink"/>
            <w:noProof/>
            <w:lang w:val="vi-VN"/>
          </w:rPr>
          <w:t>3.2.4.1.</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Mô tả yêu cầu</w:t>
        </w:r>
        <w:r w:rsidR="00A27817">
          <w:rPr>
            <w:noProof/>
            <w:webHidden/>
          </w:rPr>
          <w:tab/>
        </w:r>
        <w:r w:rsidR="00A27817">
          <w:rPr>
            <w:noProof/>
            <w:webHidden/>
          </w:rPr>
          <w:fldChar w:fldCharType="begin"/>
        </w:r>
        <w:r w:rsidR="00A27817">
          <w:rPr>
            <w:noProof/>
            <w:webHidden/>
          </w:rPr>
          <w:instrText xml:space="preserve"> PAGEREF _Toc216978501 \h </w:instrText>
        </w:r>
        <w:r w:rsidR="00A27817">
          <w:rPr>
            <w:noProof/>
            <w:webHidden/>
          </w:rPr>
        </w:r>
        <w:r w:rsidR="00A27817">
          <w:rPr>
            <w:noProof/>
            <w:webHidden/>
          </w:rPr>
          <w:fldChar w:fldCharType="separate"/>
        </w:r>
        <w:r w:rsidR="00A27817">
          <w:rPr>
            <w:noProof/>
            <w:webHidden/>
          </w:rPr>
          <w:t>8</w:t>
        </w:r>
        <w:r w:rsidR="00A27817">
          <w:rPr>
            <w:noProof/>
            <w:webHidden/>
          </w:rPr>
          <w:fldChar w:fldCharType="end"/>
        </w:r>
      </w:hyperlink>
    </w:p>
    <w:p w:rsidR="00A2781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978502" w:history="1">
        <w:r w:rsidR="00A27817" w:rsidRPr="00123CC3">
          <w:rPr>
            <w:rStyle w:val="Hyperlink"/>
            <w:noProof/>
            <w:lang w:val="vi-VN"/>
          </w:rPr>
          <w:t>3.2.4.2.</w:t>
        </w:r>
        <w:r w:rsidR="00A27817">
          <w:rPr>
            <w:rFonts w:asciiTheme="minorHAnsi" w:hAnsiTheme="minorHAnsi"/>
            <w:noProof/>
            <w:kern w:val="2"/>
            <w:sz w:val="24"/>
            <w:szCs w:val="24"/>
            <w:lang w:val="en-VN"/>
            <w14:ligatures w14:val="standardContextual"/>
          </w:rPr>
          <w:tab/>
        </w:r>
        <w:r w:rsidR="00A27817" w:rsidRPr="00123CC3">
          <w:rPr>
            <w:rStyle w:val="Hyperlink"/>
            <w:noProof/>
            <w:lang w:val="vi-VN"/>
          </w:rPr>
          <w:t>Áp dụng kỹ thuật test</w:t>
        </w:r>
        <w:r w:rsidR="00A27817">
          <w:rPr>
            <w:noProof/>
            <w:webHidden/>
          </w:rPr>
          <w:tab/>
        </w:r>
        <w:r w:rsidR="00A27817">
          <w:rPr>
            <w:noProof/>
            <w:webHidden/>
          </w:rPr>
          <w:fldChar w:fldCharType="begin"/>
        </w:r>
        <w:r w:rsidR="00A27817">
          <w:rPr>
            <w:noProof/>
            <w:webHidden/>
          </w:rPr>
          <w:instrText xml:space="preserve"> PAGEREF _Toc216978502 \h </w:instrText>
        </w:r>
        <w:r w:rsidR="00A27817">
          <w:rPr>
            <w:noProof/>
            <w:webHidden/>
          </w:rPr>
        </w:r>
        <w:r w:rsidR="00A27817">
          <w:rPr>
            <w:noProof/>
            <w:webHidden/>
          </w:rPr>
          <w:fldChar w:fldCharType="separate"/>
        </w:r>
        <w:r w:rsidR="00A27817">
          <w:rPr>
            <w:noProof/>
            <w:webHidden/>
          </w:rPr>
          <w:t>8</w:t>
        </w:r>
        <w:r w:rsidR="00A27817">
          <w:rPr>
            <w:noProof/>
            <w:webHidden/>
          </w:rPr>
          <w:fldChar w:fldCharType="end"/>
        </w:r>
      </w:hyperlink>
    </w:p>
    <w:p w:rsidR="00A27817" w:rsidRDefault="00000000">
      <w:pPr>
        <w:pStyle w:val="TOC3"/>
        <w:tabs>
          <w:tab w:val="left" w:pos="1440"/>
          <w:tab w:val="right" w:leader="dot" w:pos="9062"/>
        </w:tabs>
        <w:rPr>
          <w:rFonts w:asciiTheme="minorHAnsi" w:hAnsiTheme="minorHAnsi"/>
          <w:noProof/>
          <w:kern w:val="2"/>
          <w:sz w:val="24"/>
          <w:szCs w:val="24"/>
          <w:lang w:val="en-VN"/>
          <w14:ligatures w14:val="standardContextual"/>
        </w:rPr>
      </w:pPr>
      <w:hyperlink w:anchor="_Toc216978503" w:history="1">
        <w:r w:rsidR="00A27817" w:rsidRPr="00123CC3">
          <w:rPr>
            <w:rStyle w:val="Hyperlink"/>
            <w:noProof/>
            <w:lang w:val="vi-VN"/>
          </w:rPr>
          <w:t>3.2.5.</w:t>
        </w:r>
        <w:r w:rsidR="00A27817">
          <w:rPr>
            <w:rFonts w:asciiTheme="minorHAnsi" w:hAnsiTheme="minorHAnsi"/>
            <w:noProof/>
            <w:kern w:val="2"/>
            <w:sz w:val="24"/>
            <w:szCs w:val="24"/>
            <w:lang w:val="en-VN"/>
            <w14:ligatures w14:val="standardContextual"/>
          </w:rPr>
          <w:tab/>
        </w:r>
        <w:r w:rsidR="00A27817" w:rsidRPr="00123CC3">
          <w:rPr>
            <w:rStyle w:val="Hyperlink"/>
            <w:noProof/>
          </w:rPr>
          <w:t xml:space="preserve">Item – </w:t>
        </w:r>
        <w:r w:rsidR="00A27817" w:rsidRPr="00123CC3">
          <w:rPr>
            <w:rStyle w:val="Hyperlink"/>
            <w:noProof/>
            <w:lang w:val="vi-VN"/>
          </w:rPr>
          <w:t>c</w:t>
        </w:r>
        <w:r w:rsidR="00A27817" w:rsidRPr="00123CC3">
          <w:rPr>
            <w:rStyle w:val="Hyperlink"/>
            <w:noProof/>
          </w:rPr>
          <w:t>reateItem</w:t>
        </w:r>
        <w:r w:rsidR="00A27817">
          <w:rPr>
            <w:noProof/>
            <w:webHidden/>
          </w:rPr>
          <w:tab/>
        </w:r>
        <w:r w:rsidR="00A27817">
          <w:rPr>
            <w:noProof/>
            <w:webHidden/>
          </w:rPr>
          <w:fldChar w:fldCharType="begin"/>
        </w:r>
        <w:r w:rsidR="00A27817">
          <w:rPr>
            <w:noProof/>
            <w:webHidden/>
          </w:rPr>
          <w:instrText xml:space="preserve"> PAGEREF _Toc216978503 \h </w:instrText>
        </w:r>
        <w:r w:rsidR="00A27817">
          <w:rPr>
            <w:noProof/>
            <w:webHidden/>
          </w:rPr>
        </w:r>
        <w:r w:rsidR="00A27817">
          <w:rPr>
            <w:noProof/>
            <w:webHidden/>
          </w:rPr>
          <w:fldChar w:fldCharType="separate"/>
        </w:r>
        <w:r w:rsidR="00A27817">
          <w:rPr>
            <w:noProof/>
            <w:webHidden/>
          </w:rPr>
          <w:t>11</w:t>
        </w:r>
        <w:r w:rsidR="00A27817">
          <w:rPr>
            <w:noProof/>
            <w:webHidden/>
          </w:rPr>
          <w:fldChar w:fldCharType="end"/>
        </w:r>
      </w:hyperlink>
    </w:p>
    <w:p w:rsidR="00A27817" w:rsidRDefault="00000000">
      <w:pPr>
        <w:pStyle w:val="TOC3"/>
        <w:tabs>
          <w:tab w:val="left" w:pos="1440"/>
          <w:tab w:val="right" w:leader="dot" w:pos="9062"/>
        </w:tabs>
        <w:rPr>
          <w:rFonts w:asciiTheme="minorHAnsi" w:hAnsiTheme="minorHAnsi"/>
          <w:noProof/>
          <w:kern w:val="2"/>
          <w:sz w:val="24"/>
          <w:szCs w:val="24"/>
          <w:lang w:val="en-VN"/>
          <w14:ligatures w14:val="standardContextual"/>
        </w:rPr>
      </w:pPr>
      <w:hyperlink w:anchor="_Toc216978504" w:history="1">
        <w:r w:rsidR="00A27817" w:rsidRPr="00123CC3">
          <w:rPr>
            <w:rStyle w:val="Hyperlink"/>
            <w:noProof/>
            <w:lang w:val="vi-VN"/>
          </w:rPr>
          <w:t>3.2.6.</w:t>
        </w:r>
        <w:r w:rsidR="00A27817">
          <w:rPr>
            <w:rFonts w:asciiTheme="minorHAnsi" w:hAnsiTheme="minorHAnsi"/>
            <w:noProof/>
            <w:kern w:val="2"/>
            <w:sz w:val="24"/>
            <w:szCs w:val="24"/>
            <w:lang w:val="en-VN"/>
            <w14:ligatures w14:val="standardContextual"/>
          </w:rPr>
          <w:tab/>
        </w:r>
        <w:r w:rsidR="00A27817" w:rsidRPr="00123CC3">
          <w:rPr>
            <w:rStyle w:val="Hyperlink"/>
            <w:noProof/>
          </w:rPr>
          <w:t xml:space="preserve">Item – </w:t>
        </w:r>
        <w:r w:rsidR="00A27817" w:rsidRPr="00123CC3">
          <w:rPr>
            <w:rStyle w:val="Hyperlink"/>
            <w:noProof/>
            <w:lang w:val="vi-VN"/>
          </w:rPr>
          <w:t>edit</w:t>
        </w:r>
        <w:r w:rsidR="00A27817" w:rsidRPr="00123CC3">
          <w:rPr>
            <w:rStyle w:val="Hyperlink"/>
            <w:noProof/>
          </w:rPr>
          <w:t>Item</w:t>
        </w:r>
        <w:r w:rsidR="00A27817">
          <w:rPr>
            <w:noProof/>
            <w:webHidden/>
          </w:rPr>
          <w:tab/>
        </w:r>
        <w:r w:rsidR="00A27817">
          <w:rPr>
            <w:noProof/>
            <w:webHidden/>
          </w:rPr>
          <w:fldChar w:fldCharType="begin"/>
        </w:r>
        <w:r w:rsidR="00A27817">
          <w:rPr>
            <w:noProof/>
            <w:webHidden/>
          </w:rPr>
          <w:instrText xml:space="preserve"> PAGEREF _Toc216978504 \h </w:instrText>
        </w:r>
        <w:r w:rsidR="00A27817">
          <w:rPr>
            <w:noProof/>
            <w:webHidden/>
          </w:rPr>
        </w:r>
        <w:r w:rsidR="00A27817">
          <w:rPr>
            <w:noProof/>
            <w:webHidden/>
          </w:rPr>
          <w:fldChar w:fldCharType="separate"/>
        </w:r>
        <w:r w:rsidR="00A27817">
          <w:rPr>
            <w:noProof/>
            <w:webHidden/>
          </w:rPr>
          <w:t>15</w:t>
        </w:r>
        <w:r w:rsidR="00A27817">
          <w:rPr>
            <w:noProof/>
            <w:webHidden/>
          </w:rPr>
          <w:fldChar w:fldCharType="end"/>
        </w:r>
      </w:hyperlink>
    </w:p>
    <w:p w:rsidR="001966D6" w:rsidRDefault="001966D6" w:rsidP="00084614">
      <w:pPr>
        <w:pStyle w:val="Title"/>
      </w:pPr>
      <w:r>
        <w:fldChar w:fldCharType="end"/>
      </w:r>
    </w:p>
    <w:p w:rsidR="008231F4" w:rsidRDefault="001966D6" w:rsidP="008231F4">
      <w:pPr>
        <w:pStyle w:val="Title"/>
        <w:jc w:val="center"/>
      </w:pPr>
      <w:r w:rsidRPr="001966D6">
        <w:br w:type="column"/>
      </w:r>
      <w:r>
        <w:lastRenderedPageBreak/>
        <w:t xml:space="preserve">Document </w:t>
      </w:r>
      <w:proofErr w:type="spellStart"/>
      <w:r>
        <w:t>Lý</w:t>
      </w:r>
      <w:proofErr w:type="spellEnd"/>
      <w:r>
        <w:t xml:space="preserve"> </w:t>
      </w:r>
      <w:proofErr w:type="spellStart"/>
      <w:r>
        <w:t>Luận</w:t>
      </w:r>
      <w:proofErr w:type="spellEnd"/>
      <w:r>
        <w:t xml:space="preserve"> &amp; </w:t>
      </w:r>
      <w:proofErr w:type="spellStart"/>
      <w:r>
        <w:t>Quy</w:t>
      </w:r>
      <w:proofErr w:type="spellEnd"/>
      <w:r>
        <w:t xml:space="preserve"> </w:t>
      </w:r>
      <w:proofErr w:type="spellStart"/>
      <w:r>
        <w:t>Trình</w:t>
      </w:r>
      <w:proofErr w:type="spellEnd"/>
      <w:r>
        <w:t xml:space="preserve"> </w:t>
      </w:r>
      <w:proofErr w:type="spellStart"/>
      <w:r>
        <w:t>Sinh</w:t>
      </w:r>
      <w:proofErr w:type="spellEnd"/>
      <w:r>
        <w:t xml:space="preserve"> Test Case </w:t>
      </w:r>
      <w:proofErr w:type="spellStart"/>
      <w:r>
        <w:t>cho</w:t>
      </w:r>
      <w:proofErr w:type="spellEnd"/>
      <w:r>
        <w:t xml:space="preserve"> </w:t>
      </w:r>
    </w:p>
    <w:p w:rsidR="00397721" w:rsidRDefault="007F5806" w:rsidP="008231F4">
      <w:pPr>
        <w:pStyle w:val="Title"/>
        <w:jc w:val="center"/>
      </w:pPr>
      <w:r>
        <w:t>API</w:t>
      </w:r>
      <w:r w:rsidR="001966D6">
        <w:t xml:space="preserve"> Testing</w:t>
      </w:r>
    </w:p>
    <w:p w:rsidR="00397721" w:rsidRPr="00084614" w:rsidRDefault="00000000" w:rsidP="00084614">
      <w:pPr>
        <w:pStyle w:val="Heading1"/>
      </w:pPr>
      <w:bookmarkStart w:id="0" w:name="_Toc216978481"/>
      <w:proofErr w:type="spellStart"/>
      <w:r w:rsidRPr="00084614">
        <w:t>Giới</w:t>
      </w:r>
      <w:proofErr w:type="spellEnd"/>
      <w:r w:rsidRPr="00084614">
        <w:t xml:space="preserve"> </w:t>
      </w:r>
      <w:proofErr w:type="spellStart"/>
      <w:r w:rsidRPr="00084614">
        <w:t>thiệu</w:t>
      </w:r>
      <w:bookmarkEnd w:id="0"/>
      <w:proofErr w:type="spellEnd"/>
    </w:p>
    <w:p w:rsidR="00397721" w:rsidRDefault="00000000" w:rsidP="00084614">
      <w:pPr>
        <w:pStyle w:val="Heading2"/>
      </w:pPr>
      <w:bookmarkStart w:id="1" w:name="_Toc216978482"/>
      <w:proofErr w:type="spellStart"/>
      <w:r>
        <w:t>Mục</w:t>
      </w:r>
      <w:proofErr w:type="spellEnd"/>
      <w:r>
        <w:t xml:space="preserve"> </w:t>
      </w:r>
      <w:proofErr w:type="spellStart"/>
      <w:r>
        <w:t>tiêu</w:t>
      </w:r>
      <w:proofErr w:type="spellEnd"/>
      <w:r>
        <w:t xml:space="preserve"> </w:t>
      </w:r>
      <w:proofErr w:type="spellStart"/>
      <w:r>
        <w:t>tài</w:t>
      </w:r>
      <w:proofErr w:type="spellEnd"/>
      <w:r>
        <w:t xml:space="preserve"> </w:t>
      </w:r>
      <w:proofErr w:type="spellStart"/>
      <w:r>
        <w:t>liệu</w:t>
      </w:r>
      <w:bookmarkEnd w:id="1"/>
      <w:proofErr w:type="spellEnd"/>
    </w:p>
    <w:p w:rsidR="00D762F9" w:rsidRPr="00D762F9" w:rsidRDefault="00D762F9" w:rsidP="00D762F9">
      <w:r>
        <w:rPr>
          <w:lang w:val="vi-VN"/>
        </w:rPr>
        <w:t xml:space="preserve">Tài liệu này </w:t>
      </w:r>
      <w:r w:rsidR="007F5806">
        <w:rPr>
          <w:lang w:val="vi-VN"/>
        </w:rPr>
        <w:t>liệt kê</w:t>
      </w:r>
      <w:r>
        <w:rPr>
          <w:lang w:val="vi-VN"/>
        </w:rPr>
        <w:t xml:space="preserve"> </w:t>
      </w:r>
      <w:r w:rsidR="007F5806">
        <w:rPr>
          <w:lang w:val="vi-VN"/>
        </w:rPr>
        <w:t>danh sách các API được kiểm thử. Mô tả các yêu cầu đầu vào của các API và phản hồi được trả về khi gọi thành công hoặc thất bại các API được liệt kê. Qua đó thực hiện kiểm thử xác định xem các API được gọi có trả về phản hồi đúng theo yêu cầu hay không, hay không thành công trong việc gọi đến các API đấy.</w:t>
      </w:r>
    </w:p>
    <w:p w:rsidR="00397721" w:rsidRDefault="00000000" w:rsidP="00DE3CAF">
      <w:pPr>
        <w:pStyle w:val="Heading2"/>
      </w:pPr>
      <w:bookmarkStart w:id="2" w:name="_Toc216978483"/>
      <w:proofErr w:type="spellStart"/>
      <w:r>
        <w:t>Phạm</w:t>
      </w:r>
      <w:proofErr w:type="spellEnd"/>
      <w:r>
        <w:t xml:space="preserve"> vi</w:t>
      </w:r>
      <w:r w:rsidR="00BA76A7">
        <w:rPr>
          <w:lang w:val="vi-VN"/>
        </w:rPr>
        <w:t xml:space="preserve"> kiểm thử</w:t>
      </w:r>
      <w:bookmarkEnd w:id="2"/>
    </w:p>
    <w:p w:rsidR="00DE3CAF" w:rsidRDefault="007F5806">
      <w:pPr>
        <w:rPr>
          <w:lang w:val="vi-VN"/>
        </w:rPr>
      </w:pPr>
      <w:r>
        <w:rPr>
          <w:lang w:val="vi-VN"/>
        </w:rPr>
        <w:t>Các API được liệt</w:t>
      </w:r>
      <w:r w:rsidR="00D762F9">
        <w:rPr>
          <w:lang w:val="vi-VN"/>
        </w:rPr>
        <w:t xml:space="preserve"> dựa trên </w:t>
      </w:r>
      <w:r w:rsidR="00871807">
        <w:rPr>
          <w:lang w:val="vi-VN"/>
        </w:rPr>
        <w:t>các qui trình</w:t>
      </w:r>
      <w:r w:rsidR="00D762F9">
        <w:rPr>
          <w:lang w:val="vi-VN"/>
        </w:rPr>
        <w:t xml:space="preserve"> được liệt kê trong tài liệu {Test Plan}</w:t>
      </w:r>
      <w:r w:rsidR="00DE3CAF">
        <w:rPr>
          <w:lang w:val="vi-VN"/>
        </w:rPr>
        <w:t xml:space="preserve"> </w:t>
      </w:r>
    </w:p>
    <w:p w:rsidR="00973235" w:rsidRDefault="00973235">
      <w:pPr>
        <w:rPr>
          <w:lang w:val="vi-VN"/>
        </w:rPr>
      </w:pPr>
      <w:r>
        <w:rPr>
          <w:lang w:val="vi-VN"/>
        </w:rPr>
        <w:t>Các</w:t>
      </w:r>
      <w:r w:rsidR="00871807">
        <w:rPr>
          <w:lang w:val="vi-VN"/>
        </w:rPr>
        <w:t xml:space="preserve"> qui trình</w:t>
      </w:r>
      <w:r>
        <w:rPr>
          <w:lang w:val="vi-VN"/>
        </w:rPr>
        <w:t xml:space="preserve"> cần kiểm thử</w:t>
      </w:r>
      <w:r w:rsidR="00871807">
        <w:rPr>
          <w:lang w:val="vi-VN"/>
        </w:rPr>
        <w:t xml:space="preserve"> API</w:t>
      </w:r>
      <w:r>
        <w:rPr>
          <w:lang w:val="vi-VN"/>
        </w:rPr>
        <w:t>:</w:t>
      </w:r>
    </w:p>
    <w:p w:rsidR="00871807" w:rsidRPr="00871807" w:rsidRDefault="00871807" w:rsidP="00871807">
      <w:pPr>
        <w:pStyle w:val="ListParagraph"/>
        <w:numPr>
          <w:ilvl w:val="0"/>
          <w:numId w:val="40"/>
        </w:numPr>
        <w:rPr>
          <w:lang w:val="vi-VN"/>
        </w:rPr>
      </w:pPr>
      <w:r>
        <w:rPr>
          <w:lang w:val="vi-VN"/>
        </w:rPr>
        <w:t>Qui trình quản lý menu:</w:t>
      </w:r>
    </w:p>
    <w:p w:rsidR="00D762F9" w:rsidRDefault="008231F4" w:rsidP="007F5806">
      <w:pPr>
        <w:pStyle w:val="ListParagraph"/>
        <w:numPr>
          <w:ilvl w:val="0"/>
          <w:numId w:val="39"/>
        </w:numPr>
        <w:rPr>
          <w:lang w:val="vi-VN"/>
        </w:rPr>
      </w:pPr>
      <w:r>
        <w:rPr>
          <w:lang w:val="vi-VN"/>
        </w:rPr>
        <w:t>Chức năng thêm món ăn</w:t>
      </w:r>
    </w:p>
    <w:p w:rsidR="008231F4" w:rsidRPr="00F204C8" w:rsidRDefault="008231F4" w:rsidP="007F5806">
      <w:pPr>
        <w:pStyle w:val="ListParagraph"/>
        <w:numPr>
          <w:ilvl w:val="0"/>
          <w:numId w:val="39"/>
        </w:numPr>
        <w:rPr>
          <w:lang w:val="vi-VN"/>
        </w:rPr>
      </w:pPr>
      <w:r>
        <w:rPr>
          <w:lang w:val="vi-VN"/>
        </w:rPr>
        <w:t>Chức năng chỉnh sửa thông tin món ăn</w:t>
      </w:r>
    </w:p>
    <w:p w:rsidR="00C95E5D" w:rsidRDefault="008231F4" w:rsidP="007F5806">
      <w:pPr>
        <w:pStyle w:val="ListParagraph"/>
        <w:numPr>
          <w:ilvl w:val="0"/>
          <w:numId w:val="39"/>
        </w:numPr>
        <w:rPr>
          <w:lang w:val="vi-VN"/>
        </w:rPr>
      </w:pPr>
      <w:r>
        <w:rPr>
          <w:lang w:val="vi-VN"/>
        </w:rPr>
        <w:t>Chức năng tìm kiểm món ăn</w:t>
      </w:r>
    </w:p>
    <w:p w:rsidR="00871807" w:rsidRDefault="00871807" w:rsidP="00871807">
      <w:pPr>
        <w:pStyle w:val="ListParagraph"/>
        <w:numPr>
          <w:ilvl w:val="0"/>
          <w:numId w:val="40"/>
        </w:numPr>
        <w:rPr>
          <w:lang w:val="vi-VN"/>
        </w:rPr>
      </w:pPr>
      <w:r>
        <w:rPr>
          <w:lang w:val="vi-VN"/>
        </w:rPr>
        <w:t>Qui trình quản lý đặt hàng:</w:t>
      </w:r>
    </w:p>
    <w:p w:rsidR="00871807" w:rsidRPr="00871807" w:rsidRDefault="00871807" w:rsidP="00871807">
      <w:pPr>
        <w:pStyle w:val="ListParagraph"/>
        <w:rPr>
          <w:lang w:val="vi-VN"/>
        </w:rPr>
      </w:pPr>
    </w:p>
    <w:p w:rsidR="00397721" w:rsidRDefault="00000000" w:rsidP="00A7642C">
      <w:pPr>
        <w:pStyle w:val="Heading1"/>
      </w:pPr>
      <w:bookmarkStart w:id="3" w:name="_Toc216978484"/>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luận</w:t>
      </w:r>
      <w:bookmarkEnd w:id="3"/>
      <w:proofErr w:type="spellEnd"/>
    </w:p>
    <w:p w:rsidR="00397721" w:rsidRDefault="00A7642C" w:rsidP="00A7642C">
      <w:pPr>
        <w:pStyle w:val="Heading2"/>
        <w:rPr>
          <w:lang w:val="vi-VN"/>
        </w:rPr>
      </w:pPr>
      <w:bookmarkStart w:id="4" w:name="_Toc216978485"/>
      <w:proofErr w:type="spellStart"/>
      <w:r>
        <w:t>Mục</w:t>
      </w:r>
      <w:proofErr w:type="spellEnd"/>
      <w:r>
        <w:rPr>
          <w:lang w:val="vi-VN"/>
        </w:rPr>
        <w:t xml:space="preserve"> </w:t>
      </w:r>
      <w:r w:rsidR="00DB5A24">
        <w:rPr>
          <w:lang w:val="vi-VN"/>
        </w:rPr>
        <w:t>tiêu</w:t>
      </w:r>
      <w:r>
        <w:rPr>
          <w:lang w:val="vi-VN"/>
        </w:rPr>
        <w:t xml:space="preserve"> kiểm thử</w:t>
      </w:r>
      <w:bookmarkEnd w:id="4"/>
    </w:p>
    <w:p w:rsidR="00DE4F01" w:rsidRDefault="00C95E5D" w:rsidP="00DE4F01">
      <w:pPr>
        <w:pStyle w:val="ListParagraph"/>
        <w:numPr>
          <w:ilvl w:val="0"/>
          <w:numId w:val="31"/>
        </w:numPr>
        <w:rPr>
          <w:lang w:val="vi-VN"/>
        </w:rPr>
      </w:pPr>
      <w:r>
        <w:rPr>
          <w:lang w:val="vi-VN"/>
        </w:rPr>
        <w:t>Xác thực các API endpoint có phải dead API không ?</w:t>
      </w:r>
    </w:p>
    <w:p w:rsidR="00C95E5D" w:rsidRDefault="00C95E5D" w:rsidP="00DE4F01">
      <w:pPr>
        <w:pStyle w:val="ListParagraph"/>
        <w:numPr>
          <w:ilvl w:val="0"/>
          <w:numId w:val="31"/>
        </w:numPr>
        <w:rPr>
          <w:lang w:val="vi-VN"/>
        </w:rPr>
      </w:pPr>
      <w:r>
        <w:rPr>
          <w:lang w:val="vi-VN"/>
        </w:rPr>
        <w:t>Đặt ra các trường hợp yêu cầu khác nhau để kiểm tra xem phản hồi của từng API có phù hợp với yêu cầu không ?</w:t>
      </w:r>
    </w:p>
    <w:p w:rsidR="00C95E5D" w:rsidRPr="00DE4F01" w:rsidRDefault="00C95E5D" w:rsidP="00DE4F01">
      <w:pPr>
        <w:pStyle w:val="ListParagraph"/>
        <w:numPr>
          <w:ilvl w:val="0"/>
          <w:numId w:val="31"/>
        </w:numPr>
        <w:rPr>
          <w:lang w:val="vi-VN"/>
        </w:rPr>
      </w:pPr>
      <w:r>
        <w:rPr>
          <w:lang w:val="vi-VN"/>
        </w:rPr>
        <w:t xml:space="preserve">Xác định xem các API endpoint khi có và không có đúng với phân quyền sẽ phản hồi như thế nào </w:t>
      </w:r>
    </w:p>
    <w:p w:rsidR="00397721" w:rsidRDefault="00000000" w:rsidP="001421ED">
      <w:pPr>
        <w:pStyle w:val="Heading2"/>
      </w:pPr>
      <w:bookmarkStart w:id="5" w:name="_Toc216978486"/>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sinh</w:t>
      </w:r>
      <w:proofErr w:type="spellEnd"/>
      <w:r>
        <w:t xml:space="preserve"> test case</w:t>
      </w:r>
      <w:bookmarkEnd w:id="5"/>
    </w:p>
    <w:p w:rsidR="00F0057B" w:rsidRDefault="00F0057B" w:rsidP="00F0057B">
      <w:pPr>
        <w:rPr>
          <w:lang w:val="vi-VN"/>
        </w:rPr>
      </w:pPr>
      <w:r>
        <w:rPr>
          <w:lang w:val="vi-VN"/>
        </w:rPr>
        <w:t>Trong tài liệu này sẽ sử dụng kỹ thuật Negative and Positive Testing và</w:t>
      </w:r>
      <w:r w:rsidRPr="00F0057B">
        <w:t xml:space="preserve"> </w:t>
      </w:r>
      <w:r>
        <w:t>Error Handling Testing</w:t>
      </w:r>
    </w:p>
    <w:p w:rsidR="00973235" w:rsidRPr="00F0057B" w:rsidRDefault="00F0057B" w:rsidP="00F0057B">
      <w:pPr>
        <w:rPr>
          <w:lang w:val="vi-VN"/>
        </w:rPr>
      </w:pPr>
      <w:r>
        <w:rPr>
          <w:lang w:val="vi-VN"/>
        </w:rPr>
        <w:t>Lý luận: Nhằm để kiểm tra bao phủ hết các trường hợp API chạy đúng và trả về đúng các lỗi mà không làm lộ các dữ liệu bảo mật nên sẽ sử dụng các kỹ thuật trên để xác định xem API có thực hiện đúng theo đặc tả yêu cầu không ?</w:t>
      </w:r>
    </w:p>
    <w:p w:rsidR="005F4E0B" w:rsidRPr="006911E8" w:rsidRDefault="002A4C6B" w:rsidP="005F4E0B">
      <w:pPr>
        <w:pStyle w:val="Heading1"/>
        <w:rPr>
          <w:lang w:val="vi-VN"/>
        </w:rPr>
      </w:pPr>
      <w:bookmarkStart w:id="6" w:name="_Toc216978487"/>
      <w:r>
        <w:rPr>
          <w:lang w:val="vi-VN"/>
        </w:rPr>
        <w:lastRenderedPageBreak/>
        <w:t>Đặc tả yêu cầu API</w:t>
      </w:r>
      <w:bookmarkEnd w:id="6"/>
    </w:p>
    <w:p w:rsidR="00973235" w:rsidRDefault="00973235" w:rsidP="00724007">
      <w:pPr>
        <w:pStyle w:val="Heading2"/>
        <w:rPr>
          <w:lang w:val="vi-VN"/>
        </w:rPr>
      </w:pPr>
      <w:bookmarkStart w:id="7" w:name="_Toc216978488"/>
      <w:r>
        <w:rPr>
          <w:lang w:val="vi-VN"/>
        </w:rPr>
        <w:t>Qui trình đặt hàng</w:t>
      </w:r>
      <w:bookmarkEnd w:id="7"/>
    </w:p>
    <w:p w:rsidR="008231F4" w:rsidRDefault="008231F4" w:rsidP="008231F4">
      <w:pPr>
        <w:pStyle w:val="Heading3"/>
        <w:rPr>
          <w:lang w:val="vi-VN"/>
        </w:rPr>
      </w:pPr>
      <w:bookmarkStart w:id="8" w:name="_Toc216978489"/>
      <w:r>
        <w:rPr>
          <w:lang w:val="vi-VN"/>
        </w:rPr>
        <w:t>Chức năng tạo đơn hàng</w:t>
      </w:r>
      <w:bookmarkEnd w:id="8"/>
    </w:p>
    <w:p w:rsidR="00944375" w:rsidRPr="00944375" w:rsidRDefault="008231F4" w:rsidP="00944375">
      <w:pPr>
        <w:pStyle w:val="Heading4"/>
        <w:rPr>
          <w:lang w:val="vi-VN"/>
        </w:rPr>
      </w:pPr>
      <w:bookmarkStart w:id="9" w:name="_Toc216978490"/>
      <w:r>
        <w:rPr>
          <w:lang w:val="vi-VN"/>
        </w:rPr>
        <w:t>Mô tả yêu cầu</w:t>
      </w:r>
      <w:bookmarkEnd w:id="9"/>
    </w:p>
    <w:p w:rsidR="008231F4" w:rsidRPr="008231F4" w:rsidRDefault="008231F4" w:rsidP="008231F4">
      <w:pPr>
        <w:rPr>
          <w:sz w:val="24"/>
          <w:lang w:val="vi-VN"/>
        </w:rPr>
      </w:pPr>
      <w:r>
        <w:t>API</w:t>
      </w:r>
      <w:r>
        <w:rPr>
          <w:lang w:val="vi-VN"/>
        </w:rPr>
        <w:t xml:space="preserve"> sử dụng dữ liệu từ session cũng như dữ liệu thông tin người dùng, thông tin giỏ hàng của người dùng để tạo đơn hàng cho người dùng</w:t>
      </w:r>
    </w:p>
    <w:p w:rsidR="008231F4" w:rsidRDefault="00944375" w:rsidP="008231F4">
      <w:pPr>
        <w:pStyle w:val="Heading4"/>
      </w:pPr>
      <w:proofErr w:type="spellStart"/>
      <w:r>
        <w:t>Lý</w:t>
      </w:r>
      <w:proofErr w:type="spellEnd"/>
      <w:r>
        <w:t xml:space="preserve"> </w:t>
      </w:r>
      <w:proofErr w:type="spellStart"/>
      <w:r>
        <w:t>luận</w:t>
      </w:r>
      <w:proofErr w:type="spellEnd"/>
    </w:p>
    <w:p w:rsidR="00944375" w:rsidRDefault="00944375" w:rsidP="00944375">
      <w:pPr>
        <w:pStyle w:val="ListParagraph"/>
        <w:numPr>
          <w:ilvl w:val="0"/>
          <w:numId w:val="31"/>
        </w:numPr>
        <w:rPr>
          <w:lang w:val="vi-VN"/>
        </w:rPr>
      </w:pPr>
      <w:r w:rsidRPr="00944375">
        <w:rPr>
          <w:lang w:val="vi-VN"/>
        </w:rPr>
        <w:t xml:space="preserve"> API nhận</w:t>
      </w:r>
      <w:r>
        <w:rPr>
          <w:lang w:val="vi-VN"/>
        </w:rPr>
        <w:t>:</w:t>
      </w:r>
    </w:p>
    <w:p w:rsidR="00944375" w:rsidRDefault="00944375" w:rsidP="00944375">
      <w:pPr>
        <w:pStyle w:val="ListParagraph"/>
        <w:numPr>
          <w:ilvl w:val="1"/>
          <w:numId w:val="31"/>
        </w:numPr>
        <w:rPr>
          <w:lang w:val="vi-VN"/>
        </w:rPr>
      </w:pPr>
      <w:r>
        <w:rPr>
          <w:lang w:val="vi-VN"/>
        </w:rPr>
        <w:t>Đ</w:t>
      </w:r>
      <w:r w:rsidRPr="00944375">
        <w:rPr>
          <w:lang w:val="vi-VN"/>
        </w:rPr>
        <w:t>úng session_id</w:t>
      </w:r>
    </w:p>
    <w:p w:rsidR="00944375" w:rsidRDefault="00944375" w:rsidP="00944375">
      <w:pPr>
        <w:pStyle w:val="ListParagraph"/>
        <w:numPr>
          <w:ilvl w:val="1"/>
          <w:numId w:val="31"/>
        </w:numPr>
        <w:rPr>
          <w:lang w:val="vi-VN"/>
        </w:rPr>
      </w:pPr>
      <w:r>
        <w:rPr>
          <w:lang w:val="vi-VN"/>
        </w:rPr>
        <w:t>T</w:t>
      </w:r>
      <w:r w:rsidRPr="00944375">
        <w:rPr>
          <w:lang w:val="vi-VN"/>
        </w:rPr>
        <w:t>oken hợp lệ</w:t>
      </w:r>
    </w:p>
    <w:p w:rsidR="00944375" w:rsidRPr="00944375" w:rsidRDefault="00944375" w:rsidP="00944375">
      <w:pPr>
        <w:pStyle w:val="ListParagraph"/>
        <w:numPr>
          <w:ilvl w:val="1"/>
          <w:numId w:val="31"/>
        </w:numPr>
        <w:rPr>
          <w:lang w:val="vi-VN"/>
        </w:rPr>
      </w:pPr>
      <w:r>
        <w:rPr>
          <w:lang w:val="vi-VN"/>
        </w:rPr>
        <w:t>D</w:t>
      </w:r>
      <w:r w:rsidRPr="00944375">
        <w:rPr>
          <w:lang w:val="vi-VN"/>
        </w:rPr>
        <w:t xml:space="preserve">ữ liệu giỏ hàng không rỗng, các món ăn có giá tiền hợp lệ và có tồn tại trong CSDL </w:t>
      </w:r>
    </w:p>
    <w:p w:rsidR="00944375" w:rsidRDefault="00944375" w:rsidP="00944375">
      <w:pPr>
        <w:pStyle w:val="ListParagraph"/>
        <w:numPr>
          <w:ilvl w:val="0"/>
          <w:numId w:val="44"/>
        </w:numPr>
        <w:rPr>
          <w:lang w:val="vi-VN"/>
        </w:rPr>
      </w:pPr>
      <w:r>
        <w:rPr>
          <w:lang w:val="vi-VN"/>
        </w:rPr>
        <w:t>Phản hồi 200 OK</w:t>
      </w:r>
    </w:p>
    <w:p w:rsidR="00944375" w:rsidRDefault="00944375" w:rsidP="00944375">
      <w:pPr>
        <w:pStyle w:val="ListParagraph"/>
        <w:numPr>
          <w:ilvl w:val="0"/>
          <w:numId w:val="44"/>
        </w:numPr>
        <w:rPr>
          <w:lang w:val="vi-VN"/>
        </w:rPr>
      </w:pPr>
      <w:r>
        <w:rPr>
          <w:lang w:val="vi-VN"/>
        </w:rPr>
        <w:t xml:space="preserve">Kèm Json: thông tin đơn hàng </w:t>
      </w:r>
    </w:p>
    <w:p w:rsidR="00944375" w:rsidRDefault="00944375" w:rsidP="00944375">
      <w:pPr>
        <w:pStyle w:val="ListParagraph"/>
        <w:numPr>
          <w:ilvl w:val="0"/>
          <w:numId w:val="31"/>
        </w:numPr>
        <w:rPr>
          <w:lang w:val="vi-VN"/>
        </w:rPr>
      </w:pPr>
      <w:r>
        <w:rPr>
          <w:lang w:val="vi-VN"/>
        </w:rPr>
        <w:t xml:space="preserve">API nhận </w:t>
      </w:r>
    </w:p>
    <w:p w:rsidR="00944375" w:rsidRDefault="00944375" w:rsidP="00944375">
      <w:pPr>
        <w:pStyle w:val="ListParagraph"/>
        <w:numPr>
          <w:ilvl w:val="1"/>
          <w:numId w:val="31"/>
        </w:numPr>
        <w:rPr>
          <w:lang w:val="vi-VN"/>
        </w:rPr>
      </w:pPr>
      <w:r>
        <w:rPr>
          <w:lang w:val="vi-VN"/>
        </w:rPr>
        <w:t>Token sai / không hợp lệ</w:t>
      </w:r>
    </w:p>
    <w:p w:rsidR="00944375" w:rsidRDefault="00944375" w:rsidP="00944375">
      <w:pPr>
        <w:pStyle w:val="ListParagraph"/>
        <w:numPr>
          <w:ilvl w:val="0"/>
          <w:numId w:val="44"/>
        </w:numPr>
        <w:rPr>
          <w:lang w:val="vi-VN"/>
        </w:rPr>
      </w:pPr>
      <w:r>
        <w:rPr>
          <w:lang w:val="vi-VN"/>
        </w:rPr>
        <w:t>Phản hồi 401 Unauthorized</w:t>
      </w:r>
    </w:p>
    <w:p w:rsidR="00F40D4C" w:rsidRPr="00F40D4C" w:rsidRDefault="00F40D4C" w:rsidP="00F40D4C">
      <w:pPr>
        <w:pStyle w:val="ListParagraph"/>
        <w:numPr>
          <w:ilvl w:val="0"/>
          <w:numId w:val="44"/>
        </w:numPr>
      </w:pPr>
      <w:r w:rsidRPr="00F40D4C">
        <w:rPr>
          <w:lang w:val="vi-VN"/>
        </w:rPr>
        <w:t xml:space="preserve">Kèm Json: </w:t>
      </w:r>
      <w:r w:rsidRPr="000C1D4E">
        <w:t>{</w:t>
      </w:r>
      <w:r>
        <w:rPr>
          <w:lang w:val="vi-VN"/>
        </w:rPr>
        <w:t xml:space="preserve"> </w:t>
      </w:r>
      <w:r w:rsidRPr="008231F4">
        <w:t>"</w:t>
      </w:r>
      <w:proofErr w:type="spellStart"/>
      <w:r w:rsidRPr="008231F4">
        <w:t>message":"Not</w:t>
      </w:r>
      <w:proofErr w:type="spellEnd"/>
      <w:r w:rsidRPr="008231F4">
        <w:t xml:space="preserve"> authenticated</w:t>
      </w:r>
      <w:r w:rsidRPr="00F40D4C">
        <w:rPr>
          <w:lang w:val="vi-VN"/>
        </w:rPr>
        <w:t xml:space="preserve">” </w:t>
      </w:r>
      <w:r w:rsidRPr="000C1D4E">
        <w:t>}</w:t>
      </w:r>
    </w:p>
    <w:p w:rsidR="00944375" w:rsidRDefault="00944375" w:rsidP="00944375">
      <w:pPr>
        <w:pStyle w:val="ListParagraph"/>
        <w:numPr>
          <w:ilvl w:val="0"/>
          <w:numId w:val="31"/>
        </w:numPr>
        <w:rPr>
          <w:lang w:val="vi-VN"/>
        </w:rPr>
      </w:pPr>
      <w:r>
        <w:rPr>
          <w:lang w:val="vi-VN"/>
        </w:rPr>
        <w:t xml:space="preserve">API nhận </w:t>
      </w:r>
    </w:p>
    <w:p w:rsidR="00944375" w:rsidRDefault="00944375" w:rsidP="00944375">
      <w:pPr>
        <w:pStyle w:val="ListParagraph"/>
        <w:numPr>
          <w:ilvl w:val="1"/>
          <w:numId w:val="31"/>
        </w:numPr>
        <w:rPr>
          <w:lang w:val="vi-VN"/>
        </w:rPr>
      </w:pPr>
      <w:r>
        <w:rPr>
          <w:lang w:val="vi-VN"/>
        </w:rPr>
        <w:t>Thiếu session_id</w:t>
      </w:r>
    </w:p>
    <w:p w:rsidR="00944375" w:rsidRDefault="00944375" w:rsidP="00944375">
      <w:pPr>
        <w:pStyle w:val="ListParagraph"/>
        <w:numPr>
          <w:ilvl w:val="0"/>
          <w:numId w:val="44"/>
        </w:numPr>
        <w:rPr>
          <w:lang w:val="vi-VN"/>
        </w:rPr>
      </w:pPr>
      <w:r>
        <w:rPr>
          <w:lang w:val="vi-VN"/>
        </w:rPr>
        <w:t>Phản hồi 400</w:t>
      </w:r>
    </w:p>
    <w:p w:rsidR="00944375" w:rsidRDefault="00944375" w:rsidP="00944375">
      <w:pPr>
        <w:pStyle w:val="ListParagraph"/>
        <w:numPr>
          <w:ilvl w:val="0"/>
          <w:numId w:val="44"/>
        </w:numPr>
        <w:rPr>
          <w:lang w:val="vi-VN"/>
        </w:rPr>
      </w:pPr>
      <w:r>
        <w:rPr>
          <w:lang w:val="vi-VN"/>
        </w:rPr>
        <w:t>Kèm Json: { message: “Thiếu session_id” }</w:t>
      </w:r>
    </w:p>
    <w:p w:rsidR="00DB7F6D" w:rsidRDefault="00DB7F6D" w:rsidP="00DB7F6D">
      <w:pPr>
        <w:pStyle w:val="ListParagraph"/>
        <w:numPr>
          <w:ilvl w:val="0"/>
          <w:numId w:val="31"/>
        </w:numPr>
        <w:rPr>
          <w:lang w:val="vi-VN"/>
        </w:rPr>
      </w:pPr>
      <w:r>
        <w:rPr>
          <w:lang w:val="vi-VN"/>
        </w:rPr>
        <w:t>API nhận</w:t>
      </w:r>
    </w:p>
    <w:p w:rsidR="00DB7F6D" w:rsidRDefault="00DB7F6D" w:rsidP="00DB7F6D">
      <w:pPr>
        <w:pStyle w:val="ListParagraph"/>
        <w:numPr>
          <w:ilvl w:val="1"/>
          <w:numId w:val="31"/>
        </w:numPr>
        <w:rPr>
          <w:lang w:val="vi-VN"/>
        </w:rPr>
      </w:pPr>
      <w:r>
        <w:rPr>
          <w:lang w:val="vi-VN"/>
        </w:rPr>
        <w:t>Dữ liệu người dùng giả với giỏ hàng rỗng</w:t>
      </w:r>
    </w:p>
    <w:p w:rsidR="00DB7F6D" w:rsidRDefault="00DB7F6D" w:rsidP="00DB7F6D">
      <w:pPr>
        <w:pStyle w:val="ListParagraph"/>
        <w:numPr>
          <w:ilvl w:val="0"/>
          <w:numId w:val="44"/>
        </w:numPr>
        <w:rPr>
          <w:lang w:val="vi-VN"/>
        </w:rPr>
      </w:pPr>
      <w:r>
        <w:rPr>
          <w:lang w:val="vi-VN"/>
        </w:rPr>
        <w:t>Phản hồi 500</w:t>
      </w:r>
    </w:p>
    <w:p w:rsidR="00DB7F6D" w:rsidRDefault="00DB7F6D" w:rsidP="00DB7F6D">
      <w:pPr>
        <w:pStyle w:val="ListParagraph"/>
        <w:numPr>
          <w:ilvl w:val="0"/>
          <w:numId w:val="44"/>
        </w:numPr>
        <w:rPr>
          <w:lang w:val="vi-VN"/>
        </w:rPr>
      </w:pPr>
      <w:r>
        <w:rPr>
          <w:lang w:val="vi-VN"/>
        </w:rPr>
        <w:t>Kèm Json: { message: “Đơn hàng không hợp lệ” }</w:t>
      </w:r>
    </w:p>
    <w:p w:rsidR="00DB7F6D" w:rsidRPr="00DB7F6D" w:rsidRDefault="00DB7F6D" w:rsidP="00DB7F6D">
      <w:pPr>
        <w:ind w:left="720"/>
        <w:rPr>
          <w:lang w:val="vi-VN"/>
        </w:rPr>
      </w:pPr>
    </w:p>
    <w:p w:rsidR="00944375" w:rsidRPr="00944375" w:rsidRDefault="00944375" w:rsidP="00944375">
      <w:pPr>
        <w:rPr>
          <w:lang w:val="vi-VN"/>
        </w:rPr>
      </w:pPr>
    </w:p>
    <w:p w:rsidR="00944375" w:rsidRPr="00944375" w:rsidRDefault="00944375" w:rsidP="00944375">
      <w:pPr>
        <w:rPr>
          <w:lang w:val="vi-VN"/>
        </w:rPr>
      </w:pPr>
    </w:p>
    <w:p w:rsidR="008231F4" w:rsidRPr="008231F4" w:rsidRDefault="008231F4" w:rsidP="008231F4">
      <w:pPr>
        <w:rPr>
          <w:lang w:val="vi-VN"/>
        </w:rPr>
      </w:pPr>
    </w:p>
    <w:p w:rsidR="008231F4" w:rsidRPr="00DB7F6D" w:rsidRDefault="00973235" w:rsidP="008231F4">
      <w:pPr>
        <w:pStyle w:val="Heading2"/>
        <w:rPr>
          <w:lang w:val="vi-VN"/>
        </w:rPr>
      </w:pPr>
      <w:bookmarkStart w:id="10" w:name="_Toc216978492"/>
      <w:r>
        <w:rPr>
          <w:lang w:val="vi-VN"/>
        </w:rPr>
        <w:lastRenderedPageBreak/>
        <w:t>Qui trình quản lý menu</w:t>
      </w:r>
      <w:bookmarkEnd w:id="10"/>
    </w:p>
    <w:p w:rsidR="00973235" w:rsidRDefault="008231F4" w:rsidP="00973235">
      <w:pPr>
        <w:pStyle w:val="Heading3"/>
        <w:rPr>
          <w:lang w:val="vi-VN"/>
        </w:rPr>
      </w:pPr>
      <w:bookmarkStart w:id="11" w:name="_Toc216978494"/>
      <w:r>
        <w:rPr>
          <w:lang w:val="vi-VN"/>
        </w:rPr>
        <w:t>Chức năng thêm món ăn</w:t>
      </w:r>
      <w:bookmarkEnd w:id="11"/>
    </w:p>
    <w:p w:rsidR="008231F4" w:rsidRDefault="008231F4" w:rsidP="008231F4">
      <w:pPr>
        <w:pStyle w:val="Heading4"/>
        <w:rPr>
          <w:lang w:val="vi-VN"/>
        </w:rPr>
      </w:pPr>
      <w:bookmarkStart w:id="12" w:name="_Toc216978495"/>
      <w:r>
        <w:rPr>
          <w:lang w:val="vi-VN"/>
        </w:rPr>
        <w:t>Mô tả yêu cầu</w:t>
      </w:r>
      <w:bookmarkEnd w:id="12"/>
    </w:p>
    <w:p w:rsidR="008231F4" w:rsidRDefault="008231F4" w:rsidP="008231F4">
      <w:pPr>
        <w:rPr>
          <w:lang w:val="vi-VN"/>
        </w:rPr>
      </w:pPr>
      <w:r>
        <w:t>API</w:t>
      </w:r>
      <w:r>
        <w:rPr>
          <w:lang w:val="vi-VN"/>
        </w:rPr>
        <w:t xml:space="preserve"> </w:t>
      </w:r>
      <w:r w:rsidR="00DB7F6D">
        <w:rPr>
          <w:lang w:val="vi-VN"/>
        </w:rPr>
        <w:t>cần bearer token để phân biệt người dùng rồi phân quyền</w:t>
      </w:r>
      <w:r>
        <w:rPr>
          <w:lang w:val="vi-VN"/>
        </w:rPr>
        <w:t xml:space="preserve"> để người dùng</w:t>
      </w:r>
      <w:r>
        <w:t xml:space="preserve"> </w:t>
      </w:r>
      <w:proofErr w:type="spellStart"/>
      <w:r>
        <w:t>tạo</w:t>
      </w:r>
      <w:proofErr w:type="spellEnd"/>
      <w:r>
        <w:t xml:space="preserve"> </w:t>
      </w:r>
      <w:proofErr w:type="spellStart"/>
      <w:r>
        <w:t>món</w:t>
      </w:r>
      <w:proofErr w:type="spellEnd"/>
      <w:r>
        <w:t xml:space="preserve"> </w:t>
      </w:r>
      <w:proofErr w:type="spellStart"/>
      <w:r>
        <w:t>mới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đầy</w:t>
      </w:r>
      <w:proofErr w:type="spellEnd"/>
      <w:r>
        <w:t xml:space="preserve"> </w:t>
      </w:r>
      <w:proofErr w:type="spellStart"/>
      <w:r>
        <w:t>đủ</w:t>
      </w:r>
      <w:proofErr w:type="spellEnd"/>
      <w:r>
        <w:t xml:space="preserve"> field </w:t>
      </w:r>
      <w:proofErr w:type="spellStart"/>
      <w:r>
        <w:t>hợp</w:t>
      </w:r>
      <w:proofErr w:type="spellEnd"/>
      <w:r>
        <w:t xml:space="preserve"> </w:t>
      </w:r>
      <w:proofErr w:type="spellStart"/>
      <w:r>
        <w:t>lệ</w:t>
      </w:r>
      <w:proofErr w:type="spellEnd"/>
      <w:r>
        <w:t xml:space="preserve">, </w:t>
      </w:r>
      <w:proofErr w:type="spellStart"/>
      <w:r>
        <w:t>quyền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trùng</w:t>
      </w:r>
      <w:proofErr w:type="spellEnd"/>
      <w:r>
        <w:t xml:space="preserve"> name </w:t>
      </w:r>
      <w:proofErr w:type="spellStart"/>
      <w:r>
        <w:t>trong</w:t>
      </w:r>
      <w:proofErr w:type="spellEnd"/>
      <w:r>
        <w:t xml:space="preserve"> </w:t>
      </w:r>
      <w:proofErr w:type="spellStart"/>
      <w:r>
        <w:t>cùng</w:t>
      </w:r>
      <w:proofErr w:type="spellEnd"/>
      <w:r>
        <w:t xml:space="preserve"> chi </w:t>
      </w:r>
      <w:proofErr w:type="spellStart"/>
      <w:r>
        <w:t>nhánh</w:t>
      </w:r>
      <w:proofErr w:type="spellEnd"/>
      <w:r>
        <w:rPr>
          <w:lang w:val="vi-VN"/>
        </w:rPr>
        <w:t xml:space="preserve"> rồi cập nhật dữ liệu món vào cơ sở dữ liệu</w:t>
      </w:r>
    </w:p>
    <w:p w:rsidR="00DB7F6D" w:rsidRDefault="00DB7F6D" w:rsidP="00DB7F6D">
      <w:pPr>
        <w:pStyle w:val="Heading4"/>
        <w:rPr>
          <w:lang w:val="vi-VN"/>
        </w:rPr>
      </w:pPr>
      <w:r>
        <w:rPr>
          <w:lang w:val="vi-VN"/>
        </w:rPr>
        <w:t>Lý luận</w:t>
      </w:r>
    </w:p>
    <w:p w:rsidR="00DB7F6D" w:rsidRDefault="00DB7F6D" w:rsidP="00583C77">
      <w:pPr>
        <w:pStyle w:val="ListParagraph"/>
        <w:numPr>
          <w:ilvl w:val="0"/>
          <w:numId w:val="39"/>
        </w:numPr>
        <w:rPr>
          <w:lang w:val="vi-VN"/>
        </w:rPr>
      </w:pPr>
      <w:r w:rsidRPr="00944375">
        <w:rPr>
          <w:lang w:val="vi-VN"/>
        </w:rPr>
        <w:t>API nhận</w:t>
      </w:r>
      <w:r>
        <w:rPr>
          <w:lang w:val="vi-VN"/>
        </w:rPr>
        <w:t>:</w:t>
      </w:r>
    </w:p>
    <w:p w:rsidR="00DB7F6D" w:rsidRDefault="00DB7F6D" w:rsidP="00DB7F6D">
      <w:pPr>
        <w:pStyle w:val="ListParagraph"/>
        <w:numPr>
          <w:ilvl w:val="1"/>
          <w:numId w:val="31"/>
        </w:numPr>
        <w:rPr>
          <w:lang w:val="vi-VN"/>
        </w:rPr>
      </w:pPr>
      <w:r>
        <w:rPr>
          <w:lang w:val="vi-VN"/>
        </w:rPr>
        <w:t>T</w:t>
      </w:r>
      <w:r w:rsidRPr="00944375">
        <w:rPr>
          <w:lang w:val="vi-VN"/>
        </w:rPr>
        <w:t>oken hợp lệ</w:t>
      </w:r>
    </w:p>
    <w:p w:rsidR="00DB7F6D" w:rsidRPr="00944375" w:rsidRDefault="00F40D4C" w:rsidP="00DB7F6D">
      <w:pPr>
        <w:pStyle w:val="ListParagraph"/>
        <w:numPr>
          <w:ilvl w:val="1"/>
          <w:numId w:val="31"/>
        </w:numPr>
        <w:rPr>
          <w:lang w:val="vi-VN"/>
        </w:rPr>
      </w:pPr>
      <w:r>
        <w:rPr>
          <w:lang w:val="vi-VN"/>
        </w:rPr>
        <w:t>Dữ liệu nhập thông tin món hợp lệ</w:t>
      </w:r>
    </w:p>
    <w:p w:rsidR="00DB7F6D" w:rsidRDefault="00DB7F6D" w:rsidP="00DB7F6D">
      <w:pPr>
        <w:pStyle w:val="ListParagraph"/>
        <w:numPr>
          <w:ilvl w:val="0"/>
          <w:numId w:val="44"/>
        </w:numPr>
        <w:rPr>
          <w:lang w:val="vi-VN"/>
        </w:rPr>
      </w:pPr>
      <w:r>
        <w:rPr>
          <w:lang w:val="vi-VN"/>
        </w:rPr>
        <w:t xml:space="preserve">Phản hồi </w:t>
      </w:r>
      <w:r w:rsidR="00F40D4C">
        <w:t>20</w:t>
      </w:r>
      <w:r w:rsidR="00F40D4C">
        <w:rPr>
          <w:lang w:val="vi-VN"/>
        </w:rPr>
        <w:t>1</w:t>
      </w:r>
      <w:r w:rsidR="00F40D4C">
        <w:t xml:space="preserve"> Created</w:t>
      </w:r>
    </w:p>
    <w:p w:rsidR="00F40D4C" w:rsidRPr="00F40D4C" w:rsidRDefault="00DB7F6D" w:rsidP="00F40D4C">
      <w:pPr>
        <w:pStyle w:val="ListParagraph"/>
        <w:numPr>
          <w:ilvl w:val="0"/>
          <w:numId w:val="44"/>
        </w:numPr>
        <w:rPr>
          <w:lang w:val="vi-VN"/>
        </w:rPr>
      </w:pPr>
      <w:r w:rsidRPr="00F40D4C">
        <w:rPr>
          <w:lang w:val="vi-VN"/>
        </w:rPr>
        <w:t xml:space="preserve">Kèm Json: </w:t>
      </w:r>
    </w:p>
    <w:p w:rsidR="00F40D4C" w:rsidRDefault="00F40D4C" w:rsidP="00F40D4C">
      <w:pPr>
        <w:ind w:left="360" w:firstLine="360"/>
      </w:pPr>
      <w:r w:rsidRPr="008231F4">
        <w:t>{</w:t>
      </w:r>
    </w:p>
    <w:p w:rsidR="00F40D4C" w:rsidRDefault="00F40D4C" w:rsidP="00F40D4C">
      <w:pPr>
        <w:ind w:left="1440"/>
      </w:pPr>
      <w:r w:rsidRPr="008231F4">
        <w:t>"</w:t>
      </w:r>
      <w:proofErr w:type="spellStart"/>
      <w:r w:rsidRPr="008231F4">
        <w:t>message":"Item</w:t>
      </w:r>
      <w:proofErr w:type="spellEnd"/>
      <w:r>
        <w:rPr>
          <w:lang w:val="vi-VN"/>
        </w:rPr>
        <w:t>_</w:t>
      </w:r>
      <w:r w:rsidRPr="008231F4">
        <w:t>created</w:t>
      </w:r>
      <w:r>
        <w:rPr>
          <w:lang w:val="vi-VN"/>
        </w:rPr>
        <w:t>_</w:t>
      </w:r>
      <w:r w:rsidRPr="008231F4">
        <w:t>hurray!",</w:t>
      </w:r>
    </w:p>
    <w:p w:rsidR="00F40D4C" w:rsidRDefault="00F40D4C" w:rsidP="00F40D4C">
      <w:pPr>
        <w:ind w:left="1440"/>
      </w:pPr>
      <w:r w:rsidRPr="008231F4">
        <w:t>"item":</w:t>
      </w:r>
    </w:p>
    <w:p w:rsidR="00F40D4C" w:rsidRDefault="00F40D4C" w:rsidP="00F40D4C">
      <w:pPr>
        <w:ind w:left="1440" w:firstLine="720"/>
      </w:pPr>
      <w:r w:rsidRPr="008231F4">
        <w:t>{</w:t>
      </w:r>
    </w:p>
    <w:p w:rsidR="00F40D4C" w:rsidRDefault="00F40D4C" w:rsidP="00F40D4C">
      <w:pPr>
        <w:ind w:left="2160" w:firstLine="720"/>
      </w:pPr>
      <w:r w:rsidRPr="008231F4">
        <w:t>"_id":</w:t>
      </w:r>
      <w:r>
        <w:rPr>
          <w:lang w:val="vi-VN"/>
        </w:rPr>
        <w:t xml:space="preserve"> </w:t>
      </w:r>
      <w:r w:rsidRPr="008231F4">
        <w:t>"",</w:t>
      </w:r>
    </w:p>
    <w:p w:rsidR="00F40D4C" w:rsidRDefault="00F40D4C" w:rsidP="00F40D4C">
      <w:pPr>
        <w:ind w:left="2160" w:firstLine="720"/>
      </w:pPr>
      <w:r w:rsidRPr="008231F4">
        <w:t>"title":</w:t>
      </w:r>
      <w:r>
        <w:rPr>
          <w:lang w:val="vi-VN"/>
        </w:rPr>
        <w:t xml:space="preserve"> </w:t>
      </w:r>
      <w:r w:rsidRPr="008231F4">
        <w:t>"",</w:t>
      </w:r>
    </w:p>
    <w:p w:rsidR="00F40D4C" w:rsidRDefault="00F40D4C" w:rsidP="00F40D4C">
      <w:pPr>
        <w:ind w:left="2160" w:firstLine="720"/>
      </w:pPr>
      <w:r w:rsidRPr="008231F4">
        <w:t>"</w:t>
      </w:r>
      <w:proofErr w:type="spellStart"/>
      <w:r w:rsidRPr="008231F4">
        <w:t>imageUrl</w:t>
      </w:r>
      <w:proofErr w:type="spellEnd"/>
      <w:r w:rsidRPr="008231F4">
        <w:t>":</w:t>
      </w:r>
      <w:r>
        <w:rPr>
          <w:lang w:val="vi-VN"/>
        </w:rPr>
        <w:t xml:space="preserve"> </w:t>
      </w:r>
      <w:r w:rsidRPr="008231F4">
        <w:t>"",</w:t>
      </w:r>
    </w:p>
    <w:p w:rsidR="00F40D4C" w:rsidRDefault="00F40D4C" w:rsidP="00F40D4C">
      <w:pPr>
        <w:ind w:left="2160" w:firstLine="720"/>
      </w:pPr>
      <w:r w:rsidRPr="008231F4">
        <w:t>"description":</w:t>
      </w:r>
      <w:r>
        <w:rPr>
          <w:lang w:val="vi-VN"/>
        </w:rPr>
        <w:t xml:space="preserve"> </w:t>
      </w:r>
      <w:r w:rsidRPr="008231F4">
        <w:t>"",</w:t>
      </w:r>
    </w:p>
    <w:p w:rsidR="00F40D4C" w:rsidRDefault="00F40D4C" w:rsidP="00F40D4C">
      <w:pPr>
        <w:ind w:left="2160" w:firstLine="720"/>
      </w:pPr>
      <w:r w:rsidRPr="008231F4">
        <w:t>"price":</w:t>
      </w:r>
      <w:r>
        <w:rPr>
          <w:lang w:val="vi-VN"/>
        </w:rPr>
        <w:t xml:space="preserve"> __</w:t>
      </w:r>
      <w:r w:rsidRPr="008231F4">
        <w:t>,</w:t>
      </w:r>
    </w:p>
    <w:p w:rsidR="00F40D4C" w:rsidRDefault="00F40D4C" w:rsidP="00F40D4C">
      <w:pPr>
        <w:ind w:left="2160" w:firstLine="720"/>
      </w:pPr>
      <w:r w:rsidRPr="008231F4">
        <w:t>"creator":</w:t>
      </w:r>
      <w:r>
        <w:rPr>
          <w:lang w:val="vi-VN"/>
        </w:rPr>
        <w:t xml:space="preserve"> </w:t>
      </w:r>
      <w:r w:rsidRPr="008231F4">
        <w:t>"",</w:t>
      </w:r>
    </w:p>
    <w:p w:rsidR="00F40D4C" w:rsidRDefault="00F40D4C" w:rsidP="00F40D4C">
      <w:pPr>
        <w:ind w:left="2160" w:firstLine="720"/>
      </w:pPr>
      <w:r w:rsidRPr="008231F4">
        <w:t>"</w:t>
      </w:r>
      <w:proofErr w:type="spellStart"/>
      <w:r w:rsidRPr="008231F4">
        <w:t>createdAt</w:t>
      </w:r>
      <w:proofErr w:type="spellEnd"/>
      <w:r w:rsidRPr="008231F4">
        <w:t>":</w:t>
      </w:r>
      <w:r>
        <w:rPr>
          <w:lang w:val="vi-VN"/>
        </w:rPr>
        <w:t xml:space="preserve"> </w:t>
      </w:r>
      <w:r w:rsidRPr="008231F4">
        <w:t>"",</w:t>
      </w:r>
    </w:p>
    <w:p w:rsidR="00F40D4C" w:rsidRDefault="00F40D4C" w:rsidP="00F40D4C">
      <w:pPr>
        <w:ind w:left="2160" w:firstLine="720"/>
      </w:pPr>
      <w:r w:rsidRPr="008231F4">
        <w:t>"</w:t>
      </w:r>
      <w:proofErr w:type="spellStart"/>
      <w:r w:rsidRPr="008231F4">
        <w:t>updatedAt</w:t>
      </w:r>
      <w:proofErr w:type="spellEnd"/>
      <w:r w:rsidRPr="008231F4">
        <w:t>":</w:t>
      </w:r>
      <w:r>
        <w:rPr>
          <w:lang w:val="vi-VN"/>
        </w:rPr>
        <w:t xml:space="preserve"> </w:t>
      </w:r>
      <w:r w:rsidRPr="008231F4">
        <w:t>"",</w:t>
      </w:r>
    </w:p>
    <w:p w:rsidR="00F40D4C" w:rsidRDefault="00F40D4C" w:rsidP="00F40D4C">
      <w:pPr>
        <w:ind w:left="2160" w:firstLine="720"/>
      </w:pPr>
      <w:r w:rsidRPr="008231F4">
        <w:t>"__v":0</w:t>
      </w:r>
    </w:p>
    <w:p w:rsidR="00F40D4C" w:rsidRDefault="00F40D4C" w:rsidP="00F40D4C">
      <w:pPr>
        <w:ind w:left="2160"/>
        <w:rPr>
          <w:lang w:val="vi-VN"/>
        </w:rPr>
      </w:pPr>
      <w:r w:rsidRPr="008231F4">
        <w:t>},</w:t>
      </w:r>
      <w:r>
        <w:rPr>
          <w:lang w:val="vi-VN"/>
        </w:rPr>
        <w:t xml:space="preserve"> </w:t>
      </w:r>
    </w:p>
    <w:p w:rsidR="00F40D4C" w:rsidRDefault="00F40D4C" w:rsidP="00F40D4C">
      <w:pPr>
        <w:ind w:left="720" w:firstLine="720"/>
      </w:pPr>
      <w:r w:rsidRPr="008231F4">
        <w:t>"creator":</w:t>
      </w:r>
    </w:p>
    <w:p w:rsidR="00F40D4C" w:rsidRDefault="00F40D4C" w:rsidP="00F40D4C">
      <w:pPr>
        <w:ind w:left="1440" w:firstLine="720"/>
      </w:pPr>
      <w:r w:rsidRPr="008231F4">
        <w:t>{</w:t>
      </w:r>
    </w:p>
    <w:p w:rsidR="00F40D4C" w:rsidRDefault="00F40D4C" w:rsidP="00F40D4C">
      <w:pPr>
        <w:ind w:left="2160" w:firstLine="720"/>
      </w:pPr>
      <w:r w:rsidRPr="008231F4">
        <w:t>"_id":</w:t>
      </w:r>
      <w:r>
        <w:rPr>
          <w:lang w:val="vi-VN"/>
        </w:rPr>
        <w:t xml:space="preserve"> </w:t>
      </w:r>
      <w:r w:rsidRPr="008231F4">
        <w:t>"",</w:t>
      </w:r>
    </w:p>
    <w:p w:rsidR="00F40D4C" w:rsidRDefault="00F40D4C" w:rsidP="00F40D4C">
      <w:pPr>
        <w:ind w:left="2160" w:firstLine="720"/>
      </w:pPr>
      <w:r w:rsidRPr="008231F4">
        <w:t>"name":</w:t>
      </w:r>
      <w:r>
        <w:rPr>
          <w:lang w:val="vi-VN"/>
        </w:rPr>
        <w:t xml:space="preserve"> </w:t>
      </w:r>
      <w:r w:rsidRPr="008231F4">
        <w:t>""</w:t>
      </w:r>
    </w:p>
    <w:p w:rsidR="00F40D4C" w:rsidRDefault="00F40D4C" w:rsidP="00F40D4C">
      <w:pPr>
        <w:ind w:left="1440" w:firstLine="720"/>
      </w:pPr>
      <w:r w:rsidRPr="008231F4">
        <w:t>}</w:t>
      </w:r>
    </w:p>
    <w:p w:rsidR="00DB7F6D" w:rsidRPr="00F40D4C" w:rsidRDefault="00F40D4C" w:rsidP="00F40D4C">
      <w:pPr>
        <w:ind w:firstLine="720"/>
      </w:pPr>
      <w:r w:rsidRPr="008231F4">
        <w:t>}</w:t>
      </w:r>
    </w:p>
    <w:p w:rsidR="00DB7F6D" w:rsidRDefault="00DB7F6D" w:rsidP="00583C77">
      <w:pPr>
        <w:pStyle w:val="ListParagraph"/>
        <w:numPr>
          <w:ilvl w:val="0"/>
          <w:numId w:val="39"/>
        </w:numPr>
        <w:rPr>
          <w:lang w:val="vi-VN"/>
        </w:rPr>
      </w:pPr>
      <w:r>
        <w:rPr>
          <w:lang w:val="vi-VN"/>
        </w:rPr>
        <w:lastRenderedPageBreak/>
        <w:t xml:space="preserve">API nhận </w:t>
      </w:r>
    </w:p>
    <w:p w:rsidR="00DB7F6D" w:rsidRDefault="00DB7F6D" w:rsidP="00DB7F6D">
      <w:pPr>
        <w:pStyle w:val="ListParagraph"/>
        <w:numPr>
          <w:ilvl w:val="1"/>
          <w:numId w:val="31"/>
        </w:numPr>
        <w:rPr>
          <w:lang w:val="vi-VN"/>
        </w:rPr>
      </w:pPr>
      <w:r>
        <w:rPr>
          <w:lang w:val="vi-VN"/>
        </w:rPr>
        <w:t>Token sai / không hợp lệ</w:t>
      </w:r>
    </w:p>
    <w:p w:rsidR="00DB7F6D" w:rsidRDefault="00DB7F6D" w:rsidP="00DB7F6D">
      <w:pPr>
        <w:pStyle w:val="ListParagraph"/>
        <w:numPr>
          <w:ilvl w:val="0"/>
          <w:numId w:val="44"/>
        </w:numPr>
        <w:rPr>
          <w:lang w:val="vi-VN"/>
        </w:rPr>
      </w:pPr>
      <w:r>
        <w:rPr>
          <w:lang w:val="vi-VN"/>
        </w:rPr>
        <w:t>Phản hồi 401 Unauthorized</w:t>
      </w:r>
    </w:p>
    <w:p w:rsidR="00F40D4C" w:rsidRPr="00F40D4C" w:rsidRDefault="00F40D4C" w:rsidP="00F40D4C">
      <w:pPr>
        <w:pStyle w:val="ListParagraph"/>
        <w:numPr>
          <w:ilvl w:val="0"/>
          <w:numId w:val="44"/>
        </w:numPr>
      </w:pPr>
      <w:r w:rsidRPr="00F40D4C">
        <w:rPr>
          <w:lang w:val="vi-VN"/>
        </w:rPr>
        <w:t xml:space="preserve">Kèm Json: </w:t>
      </w:r>
      <w:r w:rsidRPr="000C1D4E">
        <w:t>{</w:t>
      </w:r>
      <w:r>
        <w:rPr>
          <w:lang w:val="vi-VN"/>
        </w:rPr>
        <w:t xml:space="preserve"> </w:t>
      </w:r>
      <w:r w:rsidRPr="008231F4">
        <w:t>"</w:t>
      </w:r>
      <w:proofErr w:type="spellStart"/>
      <w:r w:rsidRPr="008231F4">
        <w:t>message":"Not</w:t>
      </w:r>
      <w:proofErr w:type="spellEnd"/>
      <w:r w:rsidRPr="008231F4">
        <w:t xml:space="preserve"> authenticated</w:t>
      </w:r>
      <w:r w:rsidRPr="00F40D4C">
        <w:rPr>
          <w:lang w:val="vi-VN"/>
        </w:rPr>
        <w:t xml:space="preserve">” </w:t>
      </w:r>
      <w:r w:rsidRPr="000C1D4E">
        <w:t>}</w:t>
      </w:r>
    </w:p>
    <w:p w:rsidR="00DB7F6D" w:rsidRDefault="00DB7F6D" w:rsidP="00583C77">
      <w:pPr>
        <w:pStyle w:val="ListParagraph"/>
        <w:numPr>
          <w:ilvl w:val="0"/>
          <w:numId w:val="39"/>
        </w:numPr>
        <w:rPr>
          <w:lang w:val="vi-VN"/>
        </w:rPr>
      </w:pPr>
      <w:r>
        <w:rPr>
          <w:lang w:val="vi-VN"/>
        </w:rPr>
        <w:t xml:space="preserve">API nhận </w:t>
      </w:r>
    </w:p>
    <w:p w:rsidR="00DB7F6D" w:rsidRDefault="00583C77" w:rsidP="00DB7F6D">
      <w:pPr>
        <w:pStyle w:val="ListParagraph"/>
        <w:numPr>
          <w:ilvl w:val="1"/>
          <w:numId w:val="31"/>
        </w:numPr>
        <w:rPr>
          <w:lang w:val="vi-VN"/>
        </w:rPr>
      </w:pPr>
      <w:r>
        <w:rPr>
          <w:lang w:val="vi-VN"/>
        </w:rPr>
        <w:t>Giá trị description rỗng</w:t>
      </w:r>
    </w:p>
    <w:p w:rsidR="00583C77" w:rsidRDefault="00583C77" w:rsidP="00583C77">
      <w:pPr>
        <w:pStyle w:val="ListParagraph"/>
        <w:numPr>
          <w:ilvl w:val="0"/>
          <w:numId w:val="44"/>
        </w:numPr>
        <w:rPr>
          <w:lang w:val="vi-VN"/>
        </w:rPr>
      </w:pPr>
      <w:r>
        <w:rPr>
          <w:lang w:val="vi-VN"/>
        </w:rPr>
        <w:t xml:space="preserve">Phản hồi </w:t>
      </w:r>
      <w:r w:rsidRPr="00583C77">
        <w:t>4</w:t>
      </w:r>
      <w:r w:rsidRPr="00583C77">
        <w:rPr>
          <w:lang w:val="vi-VN"/>
        </w:rPr>
        <w:t>22</w:t>
      </w:r>
      <w:r w:rsidRPr="00583C77">
        <w:t xml:space="preserve"> </w:t>
      </w:r>
      <w:proofErr w:type="spellStart"/>
      <w:r w:rsidRPr="00583C77">
        <w:t>Unprocessable</w:t>
      </w:r>
      <w:proofErr w:type="spellEnd"/>
      <w:r w:rsidRPr="00583C77">
        <w:rPr>
          <w:lang w:val="vi-VN"/>
        </w:rPr>
        <w:t xml:space="preserve"> Entity</w:t>
      </w:r>
    </w:p>
    <w:p w:rsidR="00583C77" w:rsidRPr="00583C77" w:rsidRDefault="00583C77" w:rsidP="00583C77">
      <w:pPr>
        <w:pStyle w:val="ListParagraph"/>
        <w:numPr>
          <w:ilvl w:val="0"/>
          <w:numId w:val="44"/>
        </w:numPr>
        <w:rPr>
          <w:lang w:val="vi-VN"/>
        </w:rPr>
      </w:pPr>
      <w:r>
        <w:rPr>
          <w:lang w:val="vi-VN"/>
        </w:rPr>
        <w:t xml:space="preserve">Kèm Json: </w:t>
      </w:r>
    </w:p>
    <w:p w:rsidR="00583C77" w:rsidRDefault="00583C77" w:rsidP="00583C77">
      <w:pPr>
        <w:pStyle w:val="ListParagraph"/>
      </w:pPr>
      <w:r w:rsidRPr="000C1D4E">
        <w:t>{</w:t>
      </w:r>
    </w:p>
    <w:p w:rsidR="00583C77" w:rsidRDefault="00583C77" w:rsidP="00583C77">
      <w:pPr>
        <w:pStyle w:val="ListParagraph"/>
        <w:ind w:left="1440"/>
      </w:pPr>
      <w:r w:rsidRPr="008231F4">
        <w:t>"</w:t>
      </w:r>
      <w:proofErr w:type="spellStart"/>
      <w:r w:rsidRPr="008231F4">
        <w:t>message":"Validation</w:t>
      </w:r>
      <w:proofErr w:type="spellEnd"/>
      <w:r w:rsidRPr="008231F4">
        <w:t xml:space="preserve"> Failed, Incorrect data entered.",</w:t>
      </w:r>
    </w:p>
    <w:p w:rsidR="00583C77" w:rsidRDefault="00583C77" w:rsidP="00583C77">
      <w:pPr>
        <w:pStyle w:val="ListParagraph"/>
        <w:ind w:left="1440"/>
      </w:pPr>
      <w:r w:rsidRPr="008231F4">
        <w:t>"errors":</w:t>
      </w:r>
    </w:p>
    <w:p w:rsidR="00583C77" w:rsidRDefault="00583C77" w:rsidP="00583C77">
      <w:pPr>
        <w:pStyle w:val="ListParagraph"/>
        <w:ind w:left="2160"/>
      </w:pPr>
      <w:r w:rsidRPr="008231F4">
        <w:t>[{</w:t>
      </w:r>
    </w:p>
    <w:p w:rsidR="00583C77" w:rsidRDefault="00583C77" w:rsidP="00583C77">
      <w:pPr>
        <w:pStyle w:val="ListParagraph"/>
        <w:ind w:left="2880"/>
      </w:pPr>
      <w:r w:rsidRPr="008231F4">
        <w:t>"</w:t>
      </w:r>
      <w:proofErr w:type="spellStart"/>
      <w:r w:rsidRPr="008231F4">
        <w:t>value":"","msg</w:t>
      </w:r>
      <w:proofErr w:type="spellEnd"/>
      <w:r w:rsidRPr="008231F4">
        <w:t>":</w:t>
      </w:r>
    </w:p>
    <w:p w:rsidR="00583C77" w:rsidRDefault="00583C77" w:rsidP="00583C77">
      <w:pPr>
        <w:pStyle w:val="ListParagraph"/>
        <w:ind w:left="2880"/>
      </w:pPr>
      <w:r w:rsidRPr="008231F4">
        <w:t>"Description cannot be empty",</w:t>
      </w:r>
    </w:p>
    <w:p w:rsidR="00583C77" w:rsidRDefault="00583C77" w:rsidP="00583C77">
      <w:pPr>
        <w:pStyle w:val="ListParagraph"/>
        <w:ind w:left="2880"/>
      </w:pPr>
      <w:r w:rsidRPr="008231F4">
        <w:t>"</w:t>
      </w:r>
      <w:proofErr w:type="spellStart"/>
      <w:r w:rsidRPr="008231F4">
        <w:t>param":"description</w:t>
      </w:r>
      <w:proofErr w:type="spellEnd"/>
      <w:r w:rsidRPr="008231F4">
        <w:t>",</w:t>
      </w:r>
    </w:p>
    <w:p w:rsidR="00583C77" w:rsidRDefault="00583C77" w:rsidP="00583C77">
      <w:pPr>
        <w:pStyle w:val="ListParagraph"/>
        <w:ind w:left="2880"/>
      </w:pPr>
      <w:r w:rsidRPr="008231F4">
        <w:t>"</w:t>
      </w:r>
      <w:proofErr w:type="spellStart"/>
      <w:r w:rsidRPr="008231F4">
        <w:t>location":"body</w:t>
      </w:r>
      <w:proofErr w:type="spellEnd"/>
      <w:r w:rsidRPr="008231F4">
        <w:t>"</w:t>
      </w:r>
    </w:p>
    <w:p w:rsidR="00583C77" w:rsidRDefault="00583C77" w:rsidP="00583C77">
      <w:pPr>
        <w:pStyle w:val="ListParagraph"/>
        <w:ind w:left="1440" w:firstLine="720"/>
      </w:pPr>
      <w:r w:rsidRPr="008231F4">
        <w:t>}]</w:t>
      </w:r>
    </w:p>
    <w:p w:rsidR="00583C77" w:rsidRDefault="00583C77" w:rsidP="00583C77">
      <w:pPr>
        <w:pStyle w:val="ListParagraph"/>
      </w:pPr>
      <w:r w:rsidRPr="000C1D4E">
        <w:t>}</w:t>
      </w:r>
    </w:p>
    <w:p w:rsidR="008231F4" w:rsidRDefault="00583C77" w:rsidP="00583C77">
      <w:pPr>
        <w:pStyle w:val="ListParagraph"/>
        <w:rPr>
          <w:lang w:val="vi-VN"/>
        </w:rPr>
      </w:pPr>
      <w:r>
        <w:br w:type="column"/>
      </w:r>
    </w:p>
    <w:p w:rsidR="008231F4" w:rsidRDefault="008231F4" w:rsidP="008231F4">
      <w:pPr>
        <w:rPr>
          <w:lang w:val="vi-VN"/>
        </w:rPr>
      </w:pPr>
    </w:p>
    <w:p w:rsidR="008231F4" w:rsidRDefault="008231F4" w:rsidP="008231F4">
      <w:pPr>
        <w:pStyle w:val="Heading3"/>
        <w:rPr>
          <w:lang w:val="vi-VN"/>
        </w:rPr>
      </w:pPr>
      <w:bookmarkStart w:id="13" w:name="_Toc216978497"/>
      <w:r>
        <w:rPr>
          <w:lang w:val="vi-VN"/>
        </w:rPr>
        <w:t>Chức năng chỉnh sửa thông tin món ăn</w:t>
      </w:r>
      <w:bookmarkEnd w:id="13"/>
    </w:p>
    <w:p w:rsidR="008231F4" w:rsidRDefault="008231F4" w:rsidP="008231F4">
      <w:pPr>
        <w:pStyle w:val="Heading4"/>
        <w:rPr>
          <w:lang w:val="vi-VN"/>
        </w:rPr>
      </w:pPr>
      <w:bookmarkStart w:id="14" w:name="_Toc216978498"/>
      <w:r>
        <w:rPr>
          <w:lang w:val="vi-VN"/>
        </w:rPr>
        <w:t>Mô tả yêu cầu</w:t>
      </w:r>
      <w:bookmarkEnd w:id="14"/>
    </w:p>
    <w:p w:rsidR="008231F4" w:rsidRDefault="00F40D4C" w:rsidP="008231F4">
      <w:pPr>
        <w:rPr>
          <w:lang w:val="vi-VN"/>
        </w:rPr>
      </w:pPr>
      <w:r>
        <w:t>API</w:t>
      </w:r>
      <w:r>
        <w:rPr>
          <w:lang w:val="vi-VN"/>
        </w:rPr>
        <w:t xml:space="preserve"> cần bearer token để phân biệt người dùng rồi phân quyền</w:t>
      </w:r>
      <w:r>
        <w:t xml:space="preserve"> </w:t>
      </w:r>
      <w:proofErr w:type="spellStart"/>
      <w:r>
        <w:t>để</w:t>
      </w:r>
      <w:proofErr w:type="spellEnd"/>
      <w:r w:rsidR="008231F4">
        <w:rPr>
          <w:lang w:val="vi-VN"/>
        </w:rPr>
        <w:t xml:space="preserve"> người dùng</w:t>
      </w:r>
      <w:r w:rsidR="008231F4">
        <w:t xml:space="preserve"> </w:t>
      </w:r>
      <w:proofErr w:type="spellStart"/>
      <w:r w:rsidR="008231F4">
        <w:t>tạo</w:t>
      </w:r>
      <w:proofErr w:type="spellEnd"/>
      <w:r w:rsidR="008231F4">
        <w:t xml:space="preserve"> </w:t>
      </w:r>
      <w:proofErr w:type="spellStart"/>
      <w:r w:rsidR="008231F4">
        <w:t>cập</w:t>
      </w:r>
      <w:proofErr w:type="spellEnd"/>
      <w:r w:rsidR="008231F4">
        <w:rPr>
          <w:lang w:val="vi-VN"/>
        </w:rPr>
        <w:t xml:space="preserve"> nhật dữ liệu cần thay đổi và giữ nguyên dữ liệu không có sự thay đổi của món ăn trên cơ sở dữ liệu</w:t>
      </w:r>
      <w:r w:rsidR="008231F4">
        <w:t xml:space="preserve">, </w:t>
      </w:r>
      <w:proofErr w:type="spellStart"/>
      <w:r w:rsidR="008231F4">
        <w:t>yêu</w:t>
      </w:r>
      <w:proofErr w:type="spellEnd"/>
      <w:r w:rsidR="008231F4">
        <w:t xml:space="preserve"> </w:t>
      </w:r>
      <w:proofErr w:type="spellStart"/>
      <w:r w:rsidR="008231F4">
        <w:t>cầu</w:t>
      </w:r>
      <w:proofErr w:type="spellEnd"/>
      <w:r w:rsidR="008231F4">
        <w:t xml:space="preserve"> </w:t>
      </w:r>
      <w:proofErr w:type="spellStart"/>
      <w:r w:rsidR="008231F4">
        <w:t>đầy</w:t>
      </w:r>
      <w:proofErr w:type="spellEnd"/>
      <w:r w:rsidR="008231F4">
        <w:t xml:space="preserve"> </w:t>
      </w:r>
      <w:proofErr w:type="spellStart"/>
      <w:r w:rsidR="008231F4">
        <w:t>đủ</w:t>
      </w:r>
      <w:proofErr w:type="spellEnd"/>
      <w:r w:rsidR="008231F4">
        <w:t xml:space="preserve"> field </w:t>
      </w:r>
      <w:proofErr w:type="spellStart"/>
      <w:r w:rsidR="008231F4">
        <w:t>hợp</w:t>
      </w:r>
      <w:proofErr w:type="spellEnd"/>
      <w:r w:rsidR="008231F4">
        <w:t xml:space="preserve"> </w:t>
      </w:r>
      <w:proofErr w:type="spellStart"/>
      <w:r w:rsidR="008231F4">
        <w:t>lệ</w:t>
      </w:r>
      <w:proofErr w:type="spellEnd"/>
      <w:r w:rsidR="008231F4">
        <w:t xml:space="preserve">, </w:t>
      </w:r>
      <w:r w:rsidR="008231F4">
        <w:rPr>
          <w:lang w:val="vi-VN"/>
        </w:rPr>
        <w:t>và món ăn đã tồn tại trong cơ sở dữ liệu. Rồi cập nhật dữ liệu món vào cơ sở dữ liệu</w:t>
      </w:r>
    </w:p>
    <w:p w:rsidR="00583C77" w:rsidRDefault="00583C77" w:rsidP="008231F4">
      <w:pPr>
        <w:rPr>
          <w:lang w:val="vi-VN"/>
        </w:rPr>
      </w:pPr>
    </w:p>
    <w:p w:rsidR="00583C77" w:rsidRDefault="00583C77" w:rsidP="00583C77">
      <w:pPr>
        <w:pStyle w:val="Heading4"/>
        <w:rPr>
          <w:lang w:val="vi-VN"/>
        </w:rPr>
      </w:pPr>
      <w:r>
        <w:rPr>
          <w:lang w:val="vi-VN"/>
        </w:rPr>
        <w:t>Lý luận</w:t>
      </w:r>
    </w:p>
    <w:p w:rsidR="00583C77" w:rsidRDefault="00583C77" w:rsidP="00583C77">
      <w:pPr>
        <w:pStyle w:val="ListParagraph"/>
        <w:numPr>
          <w:ilvl w:val="0"/>
          <w:numId w:val="39"/>
        </w:numPr>
        <w:rPr>
          <w:lang w:val="vi-VN"/>
        </w:rPr>
      </w:pPr>
      <w:r w:rsidRPr="00944375">
        <w:rPr>
          <w:lang w:val="vi-VN"/>
        </w:rPr>
        <w:t>API nhận</w:t>
      </w:r>
      <w:r>
        <w:rPr>
          <w:lang w:val="vi-VN"/>
        </w:rPr>
        <w:t>:</w:t>
      </w:r>
    </w:p>
    <w:p w:rsidR="00583C77" w:rsidRDefault="00583C77" w:rsidP="00583C77">
      <w:pPr>
        <w:pStyle w:val="ListParagraph"/>
        <w:numPr>
          <w:ilvl w:val="1"/>
          <w:numId w:val="31"/>
        </w:numPr>
        <w:rPr>
          <w:lang w:val="vi-VN"/>
        </w:rPr>
      </w:pPr>
      <w:r>
        <w:rPr>
          <w:lang w:val="vi-VN"/>
        </w:rPr>
        <w:t>T</w:t>
      </w:r>
      <w:r w:rsidRPr="00944375">
        <w:rPr>
          <w:lang w:val="vi-VN"/>
        </w:rPr>
        <w:t>oken hợp lệ</w:t>
      </w:r>
    </w:p>
    <w:p w:rsidR="00583C77" w:rsidRPr="00944375" w:rsidRDefault="00583C77" w:rsidP="00583C77">
      <w:pPr>
        <w:pStyle w:val="ListParagraph"/>
        <w:numPr>
          <w:ilvl w:val="1"/>
          <w:numId w:val="31"/>
        </w:numPr>
        <w:rPr>
          <w:lang w:val="vi-VN"/>
        </w:rPr>
      </w:pPr>
      <w:r>
        <w:rPr>
          <w:lang w:val="vi-VN"/>
        </w:rPr>
        <w:t>Dữ liệu thông tin không đổi</w:t>
      </w:r>
    </w:p>
    <w:p w:rsidR="00583C77" w:rsidRDefault="00583C77" w:rsidP="00583C77">
      <w:pPr>
        <w:pStyle w:val="ListParagraph"/>
        <w:numPr>
          <w:ilvl w:val="0"/>
          <w:numId w:val="44"/>
        </w:numPr>
        <w:rPr>
          <w:lang w:val="vi-VN"/>
        </w:rPr>
      </w:pPr>
      <w:r>
        <w:rPr>
          <w:lang w:val="vi-VN"/>
        </w:rPr>
        <w:t xml:space="preserve">Phản hồi </w:t>
      </w:r>
      <w:r>
        <w:t>20</w:t>
      </w:r>
      <w:r w:rsidR="00025409">
        <w:t>0</w:t>
      </w:r>
      <w:r>
        <w:t xml:space="preserve"> </w:t>
      </w:r>
      <w:r w:rsidR="00025409">
        <w:t>OK</w:t>
      </w:r>
    </w:p>
    <w:p w:rsidR="00583C77" w:rsidRPr="00F40D4C" w:rsidRDefault="00583C77" w:rsidP="00583C77">
      <w:pPr>
        <w:pStyle w:val="ListParagraph"/>
        <w:numPr>
          <w:ilvl w:val="0"/>
          <w:numId w:val="44"/>
        </w:numPr>
        <w:rPr>
          <w:lang w:val="vi-VN"/>
        </w:rPr>
      </w:pPr>
      <w:r w:rsidRPr="00F40D4C">
        <w:rPr>
          <w:lang w:val="vi-VN"/>
        </w:rPr>
        <w:t xml:space="preserve">Kèm Json: </w:t>
      </w:r>
    </w:p>
    <w:p w:rsidR="00583C77" w:rsidRDefault="00583C77" w:rsidP="00583C77">
      <w:pPr>
        <w:ind w:left="360" w:firstLine="360"/>
      </w:pPr>
      <w:r w:rsidRPr="008231F4">
        <w:t>{</w:t>
      </w:r>
    </w:p>
    <w:p w:rsidR="00583C77" w:rsidRDefault="00583C77" w:rsidP="00583C77">
      <w:pPr>
        <w:ind w:left="1440"/>
      </w:pPr>
      <w:r w:rsidRPr="008231F4">
        <w:t>"</w:t>
      </w:r>
      <w:proofErr w:type="spellStart"/>
      <w:r w:rsidRPr="008231F4">
        <w:t>message":"Item</w:t>
      </w:r>
      <w:proofErr w:type="spellEnd"/>
      <w:r>
        <w:rPr>
          <w:lang w:val="vi-VN"/>
        </w:rPr>
        <w:t>_</w:t>
      </w:r>
      <w:r w:rsidR="00025409">
        <w:t>updated</w:t>
      </w:r>
      <w:r w:rsidR="00025409" w:rsidRPr="008231F4">
        <w:t xml:space="preserve"> </w:t>
      </w:r>
      <w:r w:rsidRPr="008231F4">
        <w:t>",</w:t>
      </w:r>
    </w:p>
    <w:p w:rsidR="00583C77" w:rsidRDefault="00583C77" w:rsidP="00583C77">
      <w:pPr>
        <w:ind w:left="1440"/>
      </w:pPr>
      <w:r w:rsidRPr="008231F4">
        <w:t>"item":</w:t>
      </w:r>
    </w:p>
    <w:p w:rsidR="00583C77" w:rsidRDefault="00583C77" w:rsidP="00583C77">
      <w:pPr>
        <w:ind w:left="1440" w:firstLine="720"/>
      </w:pPr>
      <w:r w:rsidRPr="008231F4">
        <w:t>{</w:t>
      </w:r>
    </w:p>
    <w:p w:rsidR="00583C77" w:rsidRDefault="00583C77" w:rsidP="00583C77">
      <w:pPr>
        <w:ind w:left="2160" w:firstLine="720"/>
      </w:pPr>
      <w:r w:rsidRPr="008231F4">
        <w:t>"_id":</w:t>
      </w:r>
      <w:r>
        <w:rPr>
          <w:lang w:val="vi-VN"/>
        </w:rPr>
        <w:t xml:space="preserve"> </w:t>
      </w:r>
      <w:r w:rsidRPr="008231F4">
        <w:t>"",</w:t>
      </w:r>
    </w:p>
    <w:p w:rsidR="00583C77" w:rsidRDefault="00583C77" w:rsidP="00583C77">
      <w:pPr>
        <w:ind w:left="2160" w:firstLine="720"/>
      </w:pPr>
      <w:r w:rsidRPr="008231F4">
        <w:t>"title":</w:t>
      </w:r>
      <w:r>
        <w:rPr>
          <w:lang w:val="vi-VN"/>
        </w:rPr>
        <w:t xml:space="preserve"> </w:t>
      </w:r>
      <w:r w:rsidRPr="008231F4">
        <w:t>"",</w:t>
      </w:r>
    </w:p>
    <w:p w:rsidR="00583C77" w:rsidRDefault="00583C77" w:rsidP="00583C77">
      <w:pPr>
        <w:ind w:left="2160" w:firstLine="720"/>
      </w:pPr>
      <w:r w:rsidRPr="008231F4">
        <w:t>"</w:t>
      </w:r>
      <w:proofErr w:type="spellStart"/>
      <w:r w:rsidRPr="008231F4">
        <w:t>imageUrl</w:t>
      </w:r>
      <w:proofErr w:type="spellEnd"/>
      <w:r w:rsidRPr="008231F4">
        <w:t>":</w:t>
      </w:r>
      <w:r>
        <w:rPr>
          <w:lang w:val="vi-VN"/>
        </w:rPr>
        <w:t xml:space="preserve"> </w:t>
      </w:r>
      <w:r w:rsidRPr="008231F4">
        <w:t>"",</w:t>
      </w:r>
    </w:p>
    <w:p w:rsidR="00583C77" w:rsidRDefault="00583C77" w:rsidP="00583C77">
      <w:pPr>
        <w:ind w:left="2160" w:firstLine="720"/>
      </w:pPr>
      <w:r w:rsidRPr="008231F4">
        <w:t>"description":</w:t>
      </w:r>
      <w:r>
        <w:rPr>
          <w:lang w:val="vi-VN"/>
        </w:rPr>
        <w:t xml:space="preserve"> </w:t>
      </w:r>
      <w:r w:rsidRPr="008231F4">
        <w:t>"",</w:t>
      </w:r>
    </w:p>
    <w:p w:rsidR="00583C77" w:rsidRDefault="00583C77" w:rsidP="00583C77">
      <w:pPr>
        <w:ind w:left="2160" w:firstLine="720"/>
      </w:pPr>
      <w:r w:rsidRPr="008231F4">
        <w:t>"price":</w:t>
      </w:r>
      <w:r>
        <w:rPr>
          <w:lang w:val="vi-VN"/>
        </w:rPr>
        <w:t xml:space="preserve"> __</w:t>
      </w:r>
      <w:r w:rsidRPr="008231F4">
        <w:t>,</w:t>
      </w:r>
    </w:p>
    <w:p w:rsidR="00583C77" w:rsidRDefault="00583C77" w:rsidP="00583C77">
      <w:pPr>
        <w:ind w:left="2160" w:firstLine="720"/>
      </w:pPr>
      <w:r w:rsidRPr="008231F4">
        <w:t>"creator":</w:t>
      </w:r>
      <w:r>
        <w:rPr>
          <w:lang w:val="vi-VN"/>
        </w:rPr>
        <w:t xml:space="preserve"> </w:t>
      </w:r>
      <w:r w:rsidRPr="008231F4">
        <w:t>"",</w:t>
      </w:r>
    </w:p>
    <w:p w:rsidR="00583C77" w:rsidRDefault="00583C77" w:rsidP="00583C77">
      <w:pPr>
        <w:ind w:left="2160" w:firstLine="720"/>
      </w:pPr>
      <w:r w:rsidRPr="008231F4">
        <w:t>"</w:t>
      </w:r>
      <w:proofErr w:type="spellStart"/>
      <w:r w:rsidRPr="008231F4">
        <w:t>createdAt</w:t>
      </w:r>
      <w:proofErr w:type="spellEnd"/>
      <w:r w:rsidRPr="008231F4">
        <w:t>":</w:t>
      </w:r>
      <w:r>
        <w:rPr>
          <w:lang w:val="vi-VN"/>
        </w:rPr>
        <w:t xml:space="preserve"> </w:t>
      </w:r>
      <w:r w:rsidRPr="008231F4">
        <w:t>"",</w:t>
      </w:r>
    </w:p>
    <w:p w:rsidR="00583C77" w:rsidRDefault="00583C77" w:rsidP="00583C77">
      <w:pPr>
        <w:ind w:left="2160" w:firstLine="720"/>
      </w:pPr>
      <w:r w:rsidRPr="008231F4">
        <w:t>"</w:t>
      </w:r>
      <w:proofErr w:type="spellStart"/>
      <w:r w:rsidRPr="008231F4">
        <w:t>updatedAt</w:t>
      </w:r>
      <w:proofErr w:type="spellEnd"/>
      <w:r w:rsidRPr="008231F4">
        <w:t>":</w:t>
      </w:r>
      <w:r>
        <w:rPr>
          <w:lang w:val="vi-VN"/>
        </w:rPr>
        <w:t xml:space="preserve"> </w:t>
      </w:r>
      <w:r w:rsidRPr="008231F4">
        <w:t>"",</w:t>
      </w:r>
    </w:p>
    <w:p w:rsidR="00583C77" w:rsidRDefault="00583C77" w:rsidP="00583C77">
      <w:pPr>
        <w:ind w:left="2160" w:firstLine="720"/>
      </w:pPr>
      <w:r w:rsidRPr="008231F4">
        <w:t>"__v":0</w:t>
      </w:r>
    </w:p>
    <w:p w:rsidR="00583C77" w:rsidRDefault="00583C77" w:rsidP="00583C77">
      <w:pPr>
        <w:ind w:left="2160"/>
        <w:rPr>
          <w:lang w:val="vi-VN"/>
        </w:rPr>
      </w:pPr>
      <w:r w:rsidRPr="008231F4">
        <w:t>},</w:t>
      </w:r>
      <w:r>
        <w:rPr>
          <w:lang w:val="vi-VN"/>
        </w:rPr>
        <w:t xml:space="preserve"> </w:t>
      </w:r>
    </w:p>
    <w:p w:rsidR="00583C77" w:rsidRDefault="00583C77" w:rsidP="00583C77">
      <w:pPr>
        <w:ind w:firstLine="720"/>
      </w:pPr>
      <w:r w:rsidRPr="008231F4">
        <w:t>}</w:t>
      </w:r>
    </w:p>
    <w:p w:rsidR="00025409" w:rsidRDefault="00025409" w:rsidP="00583C77">
      <w:pPr>
        <w:ind w:firstLine="720"/>
      </w:pPr>
    </w:p>
    <w:p w:rsidR="0096651B" w:rsidRDefault="0096651B" w:rsidP="0096651B">
      <w:pPr>
        <w:pStyle w:val="ListParagraph"/>
        <w:numPr>
          <w:ilvl w:val="0"/>
          <w:numId w:val="39"/>
        </w:numPr>
        <w:rPr>
          <w:lang w:val="vi-VN"/>
        </w:rPr>
      </w:pPr>
      <w:r w:rsidRPr="00944375">
        <w:rPr>
          <w:lang w:val="vi-VN"/>
        </w:rPr>
        <w:lastRenderedPageBreak/>
        <w:t>API nhận</w:t>
      </w:r>
      <w:r>
        <w:rPr>
          <w:lang w:val="vi-VN"/>
        </w:rPr>
        <w:t>:</w:t>
      </w:r>
    </w:p>
    <w:p w:rsidR="0096651B" w:rsidRDefault="0096651B" w:rsidP="0096651B">
      <w:pPr>
        <w:pStyle w:val="ListParagraph"/>
        <w:numPr>
          <w:ilvl w:val="1"/>
          <w:numId w:val="31"/>
        </w:numPr>
        <w:rPr>
          <w:lang w:val="vi-VN"/>
        </w:rPr>
      </w:pPr>
      <w:r>
        <w:rPr>
          <w:lang w:val="vi-VN"/>
        </w:rPr>
        <w:t>T</w:t>
      </w:r>
      <w:r w:rsidRPr="00944375">
        <w:rPr>
          <w:lang w:val="vi-VN"/>
        </w:rPr>
        <w:t>oken hợp lệ</w:t>
      </w:r>
    </w:p>
    <w:p w:rsidR="0096651B" w:rsidRPr="00944375" w:rsidRDefault="0096651B" w:rsidP="0096651B">
      <w:pPr>
        <w:pStyle w:val="ListParagraph"/>
        <w:numPr>
          <w:ilvl w:val="1"/>
          <w:numId w:val="31"/>
        </w:numPr>
        <w:rPr>
          <w:lang w:val="vi-VN"/>
        </w:rPr>
      </w:pPr>
      <w:r>
        <w:rPr>
          <w:lang w:val="vi-VN"/>
        </w:rPr>
        <w:t>Thay đổi giá trị title = “cookie”</w:t>
      </w:r>
    </w:p>
    <w:p w:rsidR="0096651B" w:rsidRDefault="0096651B" w:rsidP="0096651B">
      <w:pPr>
        <w:pStyle w:val="ListParagraph"/>
        <w:numPr>
          <w:ilvl w:val="0"/>
          <w:numId w:val="44"/>
        </w:numPr>
        <w:rPr>
          <w:lang w:val="vi-VN"/>
        </w:rPr>
      </w:pPr>
      <w:r>
        <w:rPr>
          <w:lang w:val="vi-VN"/>
        </w:rPr>
        <w:t xml:space="preserve">Phản hồi </w:t>
      </w:r>
      <w:r>
        <w:t>200 OK</w:t>
      </w:r>
    </w:p>
    <w:p w:rsidR="0096651B" w:rsidRPr="00F40D4C" w:rsidRDefault="0096651B" w:rsidP="0096651B">
      <w:pPr>
        <w:pStyle w:val="ListParagraph"/>
        <w:numPr>
          <w:ilvl w:val="0"/>
          <w:numId w:val="44"/>
        </w:numPr>
        <w:rPr>
          <w:lang w:val="vi-VN"/>
        </w:rPr>
      </w:pPr>
      <w:r w:rsidRPr="00F40D4C">
        <w:rPr>
          <w:lang w:val="vi-VN"/>
        </w:rPr>
        <w:t xml:space="preserve">Kèm Json: </w:t>
      </w:r>
    </w:p>
    <w:p w:rsidR="0096651B" w:rsidRDefault="0096651B" w:rsidP="0096651B">
      <w:pPr>
        <w:ind w:left="360" w:firstLine="360"/>
      </w:pPr>
      <w:r w:rsidRPr="008231F4">
        <w:t>{</w:t>
      </w:r>
    </w:p>
    <w:p w:rsidR="0096651B" w:rsidRDefault="0096651B" w:rsidP="0096651B">
      <w:pPr>
        <w:ind w:left="1440"/>
      </w:pPr>
      <w:r w:rsidRPr="008231F4">
        <w:t>"</w:t>
      </w:r>
      <w:proofErr w:type="spellStart"/>
      <w:r w:rsidRPr="008231F4">
        <w:t>message":"Item</w:t>
      </w:r>
      <w:proofErr w:type="spellEnd"/>
      <w:r>
        <w:rPr>
          <w:lang w:val="vi-VN"/>
        </w:rPr>
        <w:t>_</w:t>
      </w:r>
      <w:r>
        <w:t>updated</w:t>
      </w:r>
      <w:r w:rsidRPr="008231F4">
        <w:t xml:space="preserve"> ",</w:t>
      </w:r>
    </w:p>
    <w:p w:rsidR="0096651B" w:rsidRDefault="0096651B" w:rsidP="0096651B">
      <w:pPr>
        <w:ind w:left="1440"/>
      </w:pPr>
      <w:r w:rsidRPr="008231F4">
        <w:t>"item":</w:t>
      </w:r>
    </w:p>
    <w:p w:rsidR="0096651B" w:rsidRDefault="0096651B" w:rsidP="0096651B">
      <w:pPr>
        <w:ind w:left="1440" w:firstLine="720"/>
      </w:pPr>
      <w:r w:rsidRPr="008231F4">
        <w:t>{</w:t>
      </w:r>
    </w:p>
    <w:p w:rsidR="0096651B" w:rsidRDefault="0096651B" w:rsidP="0096651B">
      <w:pPr>
        <w:ind w:left="2160" w:firstLine="720"/>
      </w:pPr>
      <w:r w:rsidRPr="008231F4">
        <w:t>"_id":</w:t>
      </w:r>
      <w:r>
        <w:rPr>
          <w:lang w:val="vi-VN"/>
        </w:rPr>
        <w:t xml:space="preserve"> </w:t>
      </w:r>
      <w:r w:rsidRPr="008231F4">
        <w:t>"",</w:t>
      </w:r>
    </w:p>
    <w:p w:rsidR="0096651B" w:rsidRDefault="0096651B" w:rsidP="0096651B">
      <w:pPr>
        <w:ind w:left="2160" w:firstLine="720"/>
      </w:pPr>
      <w:r w:rsidRPr="008231F4">
        <w:t>"title":</w:t>
      </w:r>
      <w:r>
        <w:rPr>
          <w:lang w:val="vi-VN"/>
        </w:rPr>
        <w:t xml:space="preserve"> </w:t>
      </w:r>
      <w:r w:rsidRPr="008231F4">
        <w:t>"",</w:t>
      </w:r>
    </w:p>
    <w:p w:rsidR="0096651B" w:rsidRDefault="0096651B" w:rsidP="0096651B">
      <w:pPr>
        <w:ind w:left="2160" w:firstLine="720"/>
      </w:pPr>
      <w:r w:rsidRPr="008231F4">
        <w:t>"</w:t>
      </w:r>
      <w:proofErr w:type="spellStart"/>
      <w:r w:rsidRPr="008231F4">
        <w:t>imageUrl</w:t>
      </w:r>
      <w:proofErr w:type="spellEnd"/>
      <w:r w:rsidRPr="008231F4">
        <w:t>":</w:t>
      </w:r>
      <w:r>
        <w:rPr>
          <w:lang w:val="vi-VN"/>
        </w:rPr>
        <w:t xml:space="preserve"> </w:t>
      </w:r>
      <w:r w:rsidRPr="008231F4">
        <w:t>"",</w:t>
      </w:r>
    </w:p>
    <w:p w:rsidR="0096651B" w:rsidRDefault="0096651B" w:rsidP="0096651B">
      <w:pPr>
        <w:ind w:left="2160" w:firstLine="720"/>
      </w:pPr>
      <w:r w:rsidRPr="008231F4">
        <w:t>"description":</w:t>
      </w:r>
      <w:r>
        <w:rPr>
          <w:lang w:val="vi-VN"/>
        </w:rPr>
        <w:t xml:space="preserve"> </w:t>
      </w:r>
      <w:r w:rsidRPr="008231F4">
        <w:t>"",</w:t>
      </w:r>
    </w:p>
    <w:p w:rsidR="0096651B" w:rsidRDefault="0096651B" w:rsidP="0096651B">
      <w:pPr>
        <w:ind w:left="2160" w:firstLine="720"/>
      </w:pPr>
      <w:r w:rsidRPr="008231F4">
        <w:t>"price":</w:t>
      </w:r>
      <w:r>
        <w:rPr>
          <w:lang w:val="vi-VN"/>
        </w:rPr>
        <w:t xml:space="preserve"> __</w:t>
      </w:r>
      <w:r w:rsidRPr="008231F4">
        <w:t>,</w:t>
      </w:r>
    </w:p>
    <w:p w:rsidR="0096651B" w:rsidRDefault="0096651B" w:rsidP="0096651B">
      <w:pPr>
        <w:ind w:left="2160" w:firstLine="720"/>
      </w:pPr>
      <w:r w:rsidRPr="008231F4">
        <w:t>"creator":</w:t>
      </w:r>
      <w:r>
        <w:rPr>
          <w:lang w:val="vi-VN"/>
        </w:rPr>
        <w:t xml:space="preserve"> </w:t>
      </w:r>
      <w:r w:rsidRPr="008231F4">
        <w:t>"",</w:t>
      </w:r>
    </w:p>
    <w:p w:rsidR="0096651B" w:rsidRDefault="0096651B" w:rsidP="0096651B">
      <w:pPr>
        <w:ind w:left="2160" w:firstLine="720"/>
      </w:pPr>
      <w:r w:rsidRPr="008231F4">
        <w:t>"</w:t>
      </w:r>
      <w:proofErr w:type="spellStart"/>
      <w:r w:rsidRPr="008231F4">
        <w:t>createdAt</w:t>
      </w:r>
      <w:proofErr w:type="spellEnd"/>
      <w:r w:rsidRPr="008231F4">
        <w:t>":</w:t>
      </w:r>
      <w:r>
        <w:rPr>
          <w:lang w:val="vi-VN"/>
        </w:rPr>
        <w:t xml:space="preserve"> </w:t>
      </w:r>
      <w:r w:rsidRPr="008231F4">
        <w:t>"",</w:t>
      </w:r>
    </w:p>
    <w:p w:rsidR="0096651B" w:rsidRDefault="0096651B" w:rsidP="0096651B">
      <w:pPr>
        <w:ind w:left="2160" w:firstLine="720"/>
      </w:pPr>
      <w:r w:rsidRPr="008231F4">
        <w:t>"</w:t>
      </w:r>
      <w:proofErr w:type="spellStart"/>
      <w:r w:rsidRPr="008231F4">
        <w:t>updatedAt</w:t>
      </w:r>
      <w:proofErr w:type="spellEnd"/>
      <w:r w:rsidRPr="008231F4">
        <w:t>":</w:t>
      </w:r>
      <w:r>
        <w:rPr>
          <w:lang w:val="vi-VN"/>
        </w:rPr>
        <w:t xml:space="preserve"> </w:t>
      </w:r>
      <w:r w:rsidRPr="008231F4">
        <w:t>"",</w:t>
      </w:r>
    </w:p>
    <w:p w:rsidR="0096651B" w:rsidRDefault="0096651B" w:rsidP="0096651B">
      <w:pPr>
        <w:ind w:left="2160" w:firstLine="720"/>
      </w:pPr>
      <w:r w:rsidRPr="008231F4">
        <w:t>"__v":0</w:t>
      </w:r>
    </w:p>
    <w:p w:rsidR="0096651B" w:rsidRDefault="0096651B" w:rsidP="0096651B">
      <w:pPr>
        <w:ind w:left="2160"/>
        <w:rPr>
          <w:lang w:val="vi-VN"/>
        </w:rPr>
      </w:pPr>
      <w:r w:rsidRPr="008231F4">
        <w:t>},</w:t>
      </w:r>
      <w:r>
        <w:rPr>
          <w:lang w:val="vi-VN"/>
        </w:rPr>
        <w:t xml:space="preserve"> </w:t>
      </w:r>
    </w:p>
    <w:p w:rsidR="0096651B" w:rsidRDefault="0096651B" w:rsidP="0096651B">
      <w:pPr>
        <w:ind w:firstLine="720"/>
      </w:pPr>
      <w:r w:rsidRPr="008231F4">
        <w:t>}</w:t>
      </w:r>
    </w:p>
    <w:p w:rsidR="0096651B" w:rsidRDefault="0096651B" w:rsidP="00583C77">
      <w:pPr>
        <w:ind w:firstLine="720"/>
      </w:pPr>
    </w:p>
    <w:p w:rsidR="0096651B" w:rsidRDefault="0096651B" w:rsidP="0096651B">
      <w:pPr>
        <w:pStyle w:val="ListParagraph"/>
        <w:numPr>
          <w:ilvl w:val="0"/>
          <w:numId w:val="39"/>
        </w:numPr>
        <w:rPr>
          <w:lang w:val="vi-VN"/>
        </w:rPr>
      </w:pPr>
      <w:r w:rsidRPr="00944375">
        <w:rPr>
          <w:lang w:val="vi-VN"/>
        </w:rPr>
        <w:t>API nhận</w:t>
      </w:r>
      <w:r>
        <w:rPr>
          <w:lang w:val="vi-VN"/>
        </w:rPr>
        <w:t>:</w:t>
      </w:r>
    </w:p>
    <w:p w:rsidR="0096651B" w:rsidRDefault="0096651B" w:rsidP="0096651B">
      <w:pPr>
        <w:pStyle w:val="ListParagraph"/>
        <w:numPr>
          <w:ilvl w:val="1"/>
          <w:numId w:val="31"/>
        </w:numPr>
        <w:rPr>
          <w:lang w:val="vi-VN"/>
        </w:rPr>
      </w:pPr>
      <w:r>
        <w:rPr>
          <w:lang w:val="vi-VN"/>
        </w:rPr>
        <w:t>T</w:t>
      </w:r>
      <w:r w:rsidRPr="00944375">
        <w:rPr>
          <w:lang w:val="vi-VN"/>
        </w:rPr>
        <w:t>oken hợp lệ</w:t>
      </w:r>
    </w:p>
    <w:p w:rsidR="0096651B" w:rsidRPr="00944375" w:rsidRDefault="0096651B" w:rsidP="0096651B">
      <w:pPr>
        <w:pStyle w:val="ListParagraph"/>
        <w:numPr>
          <w:ilvl w:val="1"/>
          <w:numId w:val="31"/>
        </w:numPr>
        <w:rPr>
          <w:lang w:val="vi-VN"/>
        </w:rPr>
      </w:pPr>
      <w:r>
        <w:rPr>
          <w:lang w:val="vi-VN"/>
        </w:rPr>
        <w:t>Thay đổi giá trị title = “cookie”, các giá trị khác không nhập</w:t>
      </w:r>
    </w:p>
    <w:p w:rsidR="0096651B" w:rsidRDefault="0096651B" w:rsidP="0096651B">
      <w:pPr>
        <w:pStyle w:val="ListParagraph"/>
        <w:numPr>
          <w:ilvl w:val="0"/>
          <w:numId w:val="44"/>
        </w:numPr>
        <w:rPr>
          <w:lang w:val="vi-VN"/>
        </w:rPr>
      </w:pPr>
      <w:r>
        <w:rPr>
          <w:lang w:val="vi-VN"/>
        </w:rPr>
        <w:t xml:space="preserve">Phản hồi </w:t>
      </w:r>
      <w:r w:rsidRPr="00583C77">
        <w:t>4</w:t>
      </w:r>
      <w:r w:rsidRPr="00583C77">
        <w:rPr>
          <w:lang w:val="vi-VN"/>
        </w:rPr>
        <w:t>22</w:t>
      </w:r>
      <w:r w:rsidRPr="00583C77">
        <w:t xml:space="preserve"> </w:t>
      </w:r>
      <w:proofErr w:type="spellStart"/>
      <w:r w:rsidRPr="00583C77">
        <w:t>Unprocessable</w:t>
      </w:r>
      <w:proofErr w:type="spellEnd"/>
      <w:r w:rsidRPr="00583C77">
        <w:rPr>
          <w:lang w:val="vi-VN"/>
        </w:rPr>
        <w:t xml:space="preserve"> Entity</w:t>
      </w:r>
    </w:p>
    <w:p w:rsidR="0096651B" w:rsidRPr="00583C77" w:rsidRDefault="0096651B" w:rsidP="0096651B">
      <w:pPr>
        <w:pStyle w:val="ListParagraph"/>
        <w:numPr>
          <w:ilvl w:val="0"/>
          <w:numId w:val="44"/>
        </w:numPr>
        <w:rPr>
          <w:lang w:val="vi-VN"/>
        </w:rPr>
      </w:pPr>
      <w:r>
        <w:rPr>
          <w:lang w:val="vi-VN"/>
        </w:rPr>
        <w:t xml:space="preserve">Kèm Json: </w:t>
      </w:r>
    </w:p>
    <w:p w:rsidR="0096651B" w:rsidRDefault="0096651B" w:rsidP="0096651B">
      <w:pPr>
        <w:pStyle w:val="ListParagraph"/>
      </w:pPr>
      <w:r w:rsidRPr="000C1D4E">
        <w:t>{</w:t>
      </w:r>
    </w:p>
    <w:p w:rsidR="0096651B" w:rsidRDefault="0096651B" w:rsidP="0096651B">
      <w:pPr>
        <w:pStyle w:val="ListParagraph"/>
        <w:ind w:left="1440"/>
      </w:pPr>
      <w:r w:rsidRPr="008231F4">
        <w:t>"</w:t>
      </w:r>
      <w:proofErr w:type="spellStart"/>
      <w:r w:rsidRPr="008231F4">
        <w:t>message":"Validation</w:t>
      </w:r>
      <w:proofErr w:type="spellEnd"/>
      <w:r w:rsidRPr="008231F4">
        <w:t xml:space="preserve"> Failed, Incorrect data entered.",</w:t>
      </w:r>
    </w:p>
    <w:p w:rsidR="006348B3" w:rsidRDefault="0096651B" w:rsidP="006348B3">
      <w:pPr>
        <w:pStyle w:val="ListParagraph"/>
        <w:ind w:left="1440"/>
      </w:pPr>
      <w:r w:rsidRPr="008231F4">
        <w:t>"errors":</w:t>
      </w:r>
      <w:r w:rsidR="006348B3">
        <w:rPr>
          <w:lang w:val="vi-VN"/>
        </w:rPr>
        <w:t xml:space="preserve"> </w:t>
      </w:r>
      <w:r w:rsidRPr="008231F4">
        <w:t>[</w:t>
      </w:r>
    </w:p>
    <w:p w:rsidR="0096651B" w:rsidRDefault="0096651B" w:rsidP="006348B3">
      <w:pPr>
        <w:pStyle w:val="ListParagraph"/>
        <w:ind w:left="2160"/>
      </w:pPr>
      <w:r w:rsidRPr="008231F4">
        <w:t>{</w:t>
      </w:r>
    </w:p>
    <w:p w:rsidR="006348B3" w:rsidRDefault="0096651B" w:rsidP="0096651B">
      <w:pPr>
        <w:pStyle w:val="ListParagraph"/>
        <w:ind w:left="2880"/>
      </w:pPr>
      <w:r w:rsidRPr="008231F4">
        <w:t>"value":</w:t>
      </w:r>
      <w:r w:rsidR="00A043F8">
        <w:rPr>
          <w:lang w:val="vi-VN"/>
        </w:rPr>
        <w:t xml:space="preserve"> </w:t>
      </w:r>
      <w:r w:rsidRPr="008231F4">
        <w:t>"",</w:t>
      </w:r>
    </w:p>
    <w:p w:rsidR="0096651B" w:rsidRDefault="0096651B" w:rsidP="006348B3">
      <w:pPr>
        <w:pStyle w:val="ListParagraph"/>
        <w:ind w:left="2880"/>
      </w:pPr>
      <w:r w:rsidRPr="008231F4">
        <w:t>"msg":</w:t>
      </w:r>
      <w:r w:rsidR="006348B3">
        <w:rPr>
          <w:lang w:val="vi-VN"/>
        </w:rPr>
        <w:t xml:space="preserve"> </w:t>
      </w:r>
      <w:r w:rsidRPr="008231F4">
        <w:t>"Description cannot be empty",</w:t>
      </w:r>
    </w:p>
    <w:p w:rsidR="0096651B" w:rsidRDefault="0096651B" w:rsidP="0096651B">
      <w:pPr>
        <w:pStyle w:val="ListParagraph"/>
        <w:ind w:left="2880"/>
      </w:pPr>
      <w:r w:rsidRPr="008231F4">
        <w:lastRenderedPageBreak/>
        <w:t>"param":</w:t>
      </w:r>
      <w:r w:rsidR="00A043F8">
        <w:rPr>
          <w:lang w:val="vi-VN"/>
        </w:rPr>
        <w:t xml:space="preserve"> </w:t>
      </w:r>
      <w:r w:rsidRPr="008231F4">
        <w:t>"description",</w:t>
      </w:r>
    </w:p>
    <w:p w:rsidR="0096651B" w:rsidRDefault="0096651B" w:rsidP="0096651B">
      <w:pPr>
        <w:pStyle w:val="ListParagraph"/>
        <w:ind w:left="2880"/>
      </w:pPr>
      <w:r w:rsidRPr="008231F4">
        <w:t>"location":</w:t>
      </w:r>
      <w:r w:rsidR="00A043F8">
        <w:rPr>
          <w:lang w:val="vi-VN"/>
        </w:rPr>
        <w:t xml:space="preserve"> </w:t>
      </w:r>
      <w:r w:rsidRPr="008231F4">
        <w:t>"body"</w:t>
      </w:r>
    </w:p>
    <w:p w:rsidR="006348B3" w:rsidRDefault="0096651B" w:rsidP="0096651B">
      <w:pPr>
        <w:pStyle w:val="ListParagraph"/>
        <w:ind w:left="1440" w:firstLine="720"/>
        <w:rPr>
          <w:lang w:val="vi-VN"/>
        </w:rPr>
      </w:pPr>
      <w:r w:rsidRPr="008231F4">
        <w:t>}</w:t>
      </w:r>
      <w:r w:rsidR="006348B3">
        <w:rPr>
          <w:lang w:val="vi-VN"/>
        </w:rPr>
        <w:t>,</w:t>
      </w:r>
    </w:p>
    <w:p w:rsidR="006348B3" w:rsidRDefault="006348B3" w:rsidP="0096651B">
      <w:pPr>
        <w:pStyle w:val="ListParagraph"/>
        <w:ind w:left="1440" w:firstLine="720"/>
        <w:rPr>
          <w:lang w:val="vi-VN"/>
        </w:rPr>
      </w:pPr>
      <w:r>
        <w:rPr>
          <w:lang w:val="vi-VN"/>
        </w:rPr>
        <w:t>{</w:t>
      </w:r>
    </w:p>
    <w:p w:rsidR="006348B3" w:rsidRDefault="006348B3" w:rsidP="006348B3">
      <w:pPr>
        <w:pStyle w:val="ListParagraph"/>
        <w:ind w:left="2880"/>
      </w:pPr>
      <w:r w:rsidRPr="008231F4">
        <w:t>"value":</w:t>
      </w:r>
      <w:r w:rsidR="00A043F8">
        <w:rPr>
          <w:lang w:val="vi-VN"/>
        </w:rPr>
        <w:t xml:space="preserve"> </w:t>
      </w:r>
      <w:r w:rsidRPr="008231F4">
        <w:t>"",</w:t>
      </w:r>
    </w:p>
    <w:p w:rsidR="006348B3" w:rsidRDefault="006348B3" w:rsidP="006348B3">
      <w:pPr>
        <w:pStyle w:val="ListParagraph"/>
        <w:ind w:left="2880"/>
      </w:pPr>
      <w:r w:rsidRPr="008231F4">
        <w:t>"msg":</w:t>
      </w:r>
      <w:r>
        <w:rPr>
          <w:lang w:val="vi-VN"/>
        </w:rPr>
        <w:t xml:space="preserve"> </w:t>
      </w:r>
      <w:r w:rsidRPr="008231F4">
        <w:t>"</w:t>
      </w:r>
      <w:r>
        <w:t>Price</w:t>
      </w:r>
      <w:r>
        <w:rPr>
          <w:lang w:val="vi-VN"/>
        </w:rPr>
        <w:t xml:space="preserve"> cannot be empty</w:t>
      </w:r>
      <w:r w:rsidRPr="008231F4">
        <w:t>",</w:t>
      </w:r>
    </w:p>
    <w:p w:rsidR="006348B3" w:rsidRDefault="006348B3" w:rsidP="006348B3">
      <w:pPr>
        <w:pStyle w:val="ListParagraph"/>
        <w:ind w:left="2880"/>
      </w:pPr>
      <w:r w:rsidRPr="008231F4">
        <w:t>"param":</w:t>
      </w:r>
      <w:r w:rsidR="00A043F8">
        <w:rPr>
          <w:lang w:val="vi-VN"/>
        </w:rPr>
        <w:t xml:space="preserve"> </w:t>
      </w:r>
      <w:r w:rsidRPr="008231F4">
        <w:t>"</w:t>
      </w:r>
      <w:r w:rsidR="00A043F8">
        <w:t>price</w:t>
      </w:r>
      <w:r w:rsidRPr="008231F4">
        <w:t>",</w:t>
      </w:r>
    </w:p>
    <w:p w:rsidR="006348B3" w:rsidRDefault="006348B3" w:rsidP="006348B3">
      <w:pPr>
        <w:pStyle w:val="ListParagraph"/>
        <w:ind w:left="2880"/>
      </w:pPr>
      <w:r w:rsidRPr="008231F4">
        <w:t>"location":</w:t>
      </w:r>
      <w:r w:rsidR="00A043F8">
        <w:rPr>
          <w:lang w:val="vi-VN"/>
        </w:rPr>
        <w:t xml:space="preserve"> </w:t>
      </w:r>
      <w:r w:rsidRPr="008231F4">
        <w:t>"body"</w:t>
      </w:r>
    </w:p>
    <w:p w:rsidR="006348B3" w:rsidRDefault="006348B3" w:rsidP="0096651B">
      <w:pPr>
        <w:pStyle w:val="ListParagraph"/>
        <w:ind w:left="1440" w:firstLine="720"/>
        <w:rPr>
          <w:lang w:val="vi-VN"/>
        </w:rPr>
      </w:pPr>
    </w:p>
    <w:p w:rsidR="006348B3" w:rsidRPr="006348B3" w:rsidRDefault="006348B3" w:rsidP="0096651B">
      <w:pPr>
        <w:pStyle w:val="ListParagraph"/>
        <w:ind w:left="1440" w:firstLine="720"/>
        <w:rPr>
          <w:lang w:val="vi-VN"/>
        </w:rPr>
      </w:pPr>
      <w:r>
        <w:rPr>
          <w:lang w:val="vi-VN"/>
        </w:rPr>
        <w:t>}</w:t>
      </w:r>
    </w:p>
    <w:p w:rsidR="0096651B" w:rsidRDefault="0096651B" w:rsidP="006348B3">
      <w:pPr>
        <w:ind w:left="720" w:firstLine="720"/>
      </w:pPr>
      <w:r w:rsidRPr="008231F4">
        <w:t>]</w:t>
      </w:r>
    </w:p>
    <w:p w:rsidR="00994149" w:rsidRDefault="00994149" w:rsidP="0096651B">
      <w:pPr>
        <w:pStyle w:val="ListParagraph"/>
        <w:ind w:left="1440" w:firstLine="720"/>
      </w:pPr>
    </w:p>
    <w:p w:rsidR="0096651B" w:rsidRDefault="0096651B" w:rsidP="0096651B">
      <w:pPr>
        <w:pStyle w:val="ListParagraph"/>
        <w:rPr>
          <w:lang w:val="vi-VN"/>
        </w:rPr>
      </w:pPr>
      <w:r w:rsidRPr="000C1D4E">
        <w:t>}</w:t>
      </w:r>
    </w:p>
    <w:p w:rsidR="0096651B" w:rsidRPr="00F40D4C" w:rsidRDefault="0096651B" w:rsidP="00583C77">
      <w:pPr>
        <w:ind w:firstLine="720"/>
      </w:pPr>
    </w:p>
    <w:p w:rsidR="00583C77" w:rsidRDefault="00583C77" w:rsidP="00583C77">
      <w:pPr>
        <w:pStyle w:val="ListParagraph"/>
        <w:numPr>
          <w:ilvl w:val="0"/>
          <w:numId w:val="39"/>
        </w:numPr>
        <w:rPr>
          <w:lang w:val="vi-VN"/>
        </w:rPr>
      </w:pPr>
      <w:r>
        <w:rPr>
          <w:lang w:val="vi-VN"/>
        </w:rPr>
        <w:t xml:space="preserve">API nhận </w:t>
      </w:r>
    </w:p>
    <w:p w:rsidR="00583C77" w:rsidRDefault="00583C77" w:rsidP="00583C77">
      <w:pPr>
        <w:pStyle w:val="ListParagraph"/>
        <w:numPr>
          <w:ilvl w:val="1"/>
          <w:numId w:val="31"/>
        </w:numPr>
        <w:rPr>
          <w:lang w:val="vi-VN"/>
        </w:rPr>
      </w:pPr>
      <w:r>
        <w:rPr>
          <w:lang w:val="vi-VN"/>
        </w:rPr>
        <w:t>Token sai / không hợp lệ</w:t>
      </w:r>
    </w:p>
    <w:p w:rsidR="00583C77" w:rsidRDefault="00583C77" w:rsidP="00583C77">
      <w:pPr>
        <w:pStyle w:val="ListParagraph"/>
        <w:numPr>
          <w:ilvl w:val="0"/>
          <w:numId w:val="44"/>
        </w:numPr>
        <w:rPr>
          <w:lang w:val="vi-VN"/>
        </w:rPr>
      </w:pPr>
      <w:r>
        <w:rPr>
          <w:lang w:val="vi-VN"/>
        </w:rPr>
        <w:t>Phản hồi 401 Unauthorized</w:t>
      </w:r>
    </w:p>
    <w:p w:rsidR="00583C77" w:rsidRDefault="00583C77" w:rsidP="00583C77">
      <w:pPr>
        <w:pStyle w:val="ListParagraph"/>
        <w:numPr>
          <w:ilvl w:val="0"/>
          <w:numId w:val="44"/>
        </w:numPr>
      </w:pPr>
      <w:r w:rsidRPr="00F40D4C">
        <w:rPr>
          <w:lang w:val="vi-VN"/>
        </w:rPr>
        <w:t xml:space="preserve">Kèm Json: </w:t>
      </w:r>
      <w:r w:rsidRPr="000C1D4E">
        <w:t>{</w:t>
      </w:r>
      <w:r>
        <w:rPr>
          <w:lang w:val="vi-VN"/>
        </w:rPr>
        <w:t xml:space="preserve"> </w:t>
      </w:r>
      <w:r w:rsidRPr="008231F4">
        <w:t>"</w:t>
      </w:r>
      <w:proofErr w:type="spellStart"/>
      <w:r w:rsidRPr="008231F4">
        <w:t>message":"Not</w:t>
      </w:r>
      <w:proofErr w:type="spellEnd"/>
      <w:r w:rsidRPr="008231F4">
        <w:t xml:space="preserve"> authenticated</w:t>
      </w:r>
      <w:r w:rsidRPr="00F40D4C">
        <w:rPr>
          <w:lang w:val="vi-VN"/>
        </w:rPr>
        <w:t xml:space="preserve">” </w:t>
      </w:r>
      <w:r w:rsidRPr="000C1D4E">
        <w:t>}</w:t>
      </w:r>
    </w:p>
    <w:p w:rsidR="00C63223" w:rsidRPr="00F40D4C" w:rsidRDefault="00C63223" w:rsidP="00C63223">
      <w:pPr>
        <w:pStyle w:val="ListParagraph"/>
        <w:ind w:left="1080"/>
      </w:pPr>
    </w:p>
    <w:p w:rsidR="00583C77" w:rsidRDefault="00583C77" w:rsidP="00583C77">
      <w:pPr>
        <w:pStyle w:val="ListParagraph"/>
        <w:numPr>
          <w:ilvl w:val="0"/>
          <w:numId w:val="39"/>
        </w:numPr>
        <w:rPr>
          <w:lang w:val="vi-VN"/>
        </w:rPr>
      </w:pPr>
      <w:r>
        <w:rPr>
          <w:lang w:val="vi-VN"/>
        </w:rPr>
        <w:t xml:space="preserve">API nhận </w:t>
      </w:r>
    </w:p>
    <w:p w:rsidR="00583C77" w:rsidRDefault="00583C77" w:rsidP="00583C77">
      <w:pPr>
        <w:pStyle w:val="ListParagraph"/>
        <w:numPr>
          <w:ilvl w:val="1"/>
          <w:numId w:val="31"/>
        </w:numPr>
        <w:rPr>
          <w:lang w:val="vi-VN"/>
        </w:rPr>
      </w:pPr>
      <w:r>
        <w:rPr>
          <w:lang w:val="vi-VN"/>
        </w:rPr>
        <w:t>Giá trị description rỗng</w:t>
      </w:r>
    </w:p>
    <w:p w:rsidR="00583C77" w:rsidRDefault="00583C77" w:rsidP="00583C77">
      <w:pPr>
        <w:pStyle w:val="ListParagraph"/>
        <w:numPr>
          <w:ilvl w:val="0"/>
          <w:numId w:val="44"/>
        </w:numPr>
        <w:rPr>
          <w:lang w:val="vi-VN"/>
        </w:rPr>
      </w:pPr>
      <w:r>
        <w:rPr>
          <w:lang w:val="vi-VN"/>
        </w:rPr>
        <w:t xml:space="preserve">Phản hồi </w:t>
      </w:r>
      <w:r w:rsidRPr="00583C77">
        <w:t>4</w:t>
      </w:r>
      <w:r w:rsidRPr="00583C77">
        <w:rPr>
          <w:lang w:val="vi-VN"/>
        </w:rPr>
        <w:t>22</w:t>
      </w:r>
      <w:r w:rsidRPr="00583C77">
        <w:t xml:space="preserve"> </w:t>
      </w:r>
      <w:proofErr w:type="spellStart"/>
      <w:r w:rsidRPr="00583C77">
        <w:t>Unprocessable</w:t>
      </w:r>
      <w:proofErr w:type="spellEnd"/>
      <w:r w:rsidRPr="00583C77">
        <w:rPr>
          <w:lang w:val="vi-VN"/>
        </w:rPr>
        <w:t xml:space="preserve"> Entity</w:t>
      </w:r>
    </w:p>
    <w:p w:rsidR="00583C77" w:rsidRPr="00583C77" w:rsidRDefault="00583C77" w:rsidP="00583C77">
      <w:pPr>
        <w:pStyle w:val="ListParagraph"/>
        <w:numPr>
          <w:ilvl w:val="0"/>
          <w:numId w:val="44"/>
        </w:numPr>
        <w:rPr>
          <w:lang w:val="vi-VN"/>
        </w:rPr>
      </w:pPr>
      <w:r>
        <w:rPr>
          <w:lang w:val="vi-VN"/>
        </w:rPr>
        <w:t xml:space="preserve">Kèm Json: </w:t>
      </w:r>
    </w:p>
    <w:p w:rsidR="00583C77" w:rsidRDefault="00583C77" w:rsidP="00583C77">
      <w:pPr>
        <w:pStyle w:val="ListParagraph"/>
      </w:pPr>
      <w:r w:rsidRPr="000C1D4E">
        <w:t>{</w:t>
      </w:r>
    </w:p>
    <w:p w:rsidR="00583C77" w:rsidRDefault="00583C77" w:rsidP="00583C77">
      <w:pPr>
        <w:pStyle w:val="ListParagraph"/>
        <w:ind w:left="1440"/>
      </w:pPr>
      <w:r w:rsidRPr="008231F4">
        <w:t>"</w:t>
      </w:r>
      <w:proofErr w:type="spellStart"/>
      <w:r w:rsidRPr="008231F4">
        <w:t>message":"Validation</w:t>
      </w:r>
      <w:proofErr w:type="spellEnd"/>
      <w:r w:rsidRPr="008231F4">
        <w:t xml:space="preserve"> Failed, Incorrect data entered.",</w:t>
      </w:r>
    </w:p>
    <w:p w:rsidR="00583C77" w:rsidRDefault="00583C77" w:rsidP="00583C77">
      <w:pPr>
        <w:pStyle w:val="ListParagraph"/>
        <w:ind w:left="1440"/>
      </w:pPr>
      <w:r w:rsidRPr="008231F4">
        <w:t>"errors":</w:t>
      </w:r>
    </w:p>
    <w:p w:rsidR="00583C77" w:rsidRDefault="00583C77" w:rsidP="00583C77">
      <w:pPr>
        <w:pStyle w:val="ListParagraph"/>
        <w:ind w:left="2160"/>
      </w:pPr>
      <w:r w:rsidRPr="008231F4">
        <w:t>[{</w:t>
      </w:r>
    </w:p>
    <w:p w:rsidR="00583C77" w:rsidRDefault="00583C77" w:rsidP="00583C77">
      <w:pPr>
        <w:pStyle w:val="ListParagraph"/>
        <w:ind w:left="2880"/>
      </w:pPr>
      <w:r w:rsidRPr="008231F4">
        <w:t>"</w:t>
      </w:r>
      <w:proofErr w:type="spellStart"/>
      <w:r w:rsidRPr="008231F4">
        <w:t>value":"","msg</w:t>
      </w:r>
      <w:proofErr w:type="spellEnd"/>
      <w:r w:rsidRPr="008231F4">
        <w:t>":</w:t>
      </w:r>
    </w:p>
    <w:p w:rsidR="00583C77" w:rsidRDefault="00583C77" w:rsidP="00583C77">
      <w:pPr>
        <w:pStyle w:val="ListParagraph"/>
        <w:ind w:left="2880"/>
      </w:pPr>
      <w:r w:rsidRPr="008231F4">
        <w:t>"Description cannot be empty",</w:t>
      </w:r>
    </w:p>
    <w:p w:rsidR="00583C77" w:rsidRDefault="00583C77" w:rsidP="00583C77">
      <w:pPr>
        <w:pStyle w:val="ListParagraph"/>
        <w:ind w:left="2880"/>
      </w:pPr>
      <w:r w:rsidRPr="008231F4">
        <w:t>"</w:t>
      </w:r>
      <w:proofErr w:type="spellStart"/>
      <w:r w:rsidRPr="008231F4">
        <w:t>param":"description</w:t>
      </w:r>
      <w:proofErr w:type="spellEnd"/>
      <w:r w:rsidRPr="008231F4">
        <w:t>",</w:t>
      </w:r>
    </w:p>
    <w:p w:rsidR="00583C77" w:rsidRDefault="00583C77" w:rsidP="00583C77">
      <w:pPr>
        <w:pStyle w:val="ListParagraph"/>
        <w:ind w:left="2880"/>
      </w:pPr>
      <w:r w:rsidRPr="008231F4">
        <w:t>"</w:t>
      </w:r>
      <w:proofErr w:type="spellStart"/>
      <w:r w:rsidRPr="008231F4">
        <w:t>location":"body</w:t>
      </w:r>
      <w:proofErr w:type="spellEnd"/>
      <w:r w:rsidRPr="008231F4">
        <w:t>"</w:t>
      </w:r>
    </w:p>
    <w:p w:rsidR="00583C77" w:rsidRDefault="00583C77" w:rsidP="00583C77">
      <w:pPr>
        <w:pStyle w:val="ListParagraph"/>
        <w:ind w:left="1440" w:firstLine="720"/>
      </w:pPr>
      <w:r w:rsidRPr="008231F4">
        <w:t>}]</w:t>
      </w:r>
    </w:p>
    <w:p w:rsidR="00583C77" w:rsidRDefault="00583C77" w:rsidP="00583C77">
      <w:pPr>
        <w:pStyle w:val="ListParagraph"/>
        <w:rPr>
          <w:lang w:val="vi-VN"/>
        </w:rPr>
      </w:pPr>
      <w:r w:rsidRPr="000C1D4E">
        <w:lastRenderedPageBreak/>
        <w:t>}</w:t>
      </w:r>
    </w:p>
    <w:p w:rsidR="00C63223" w:rsidRDefault="00C63223" w:rsidP="00C63223">
      <w:pPr>
        <w:pStyle w:val="ListParagraph"/>
        <w:numPr>
          <w:ilvl w:val="0"/>
          <w:numId w:val="39"/>
        </w:numPr>
        <w:rPr>
          <w:lang w:val="vi-VN"/>
        </w:rPr>
      </w:pPr>
      <w:r>
        <w:rPr>
          <w:lang w:val="vi-VN"/>
        </w:rPr>
        <w:t xml:space="preserve">API nhận </w:t>
      </w:r>
    </w:p>
    <w:p w:rsidR="00C63223" w:rsidRDefault="00C63223" w:rsidP="00C63223">
      <w:pPr>
        <w:pStyle w:val="ListParagraph"/>
        <w:numPr>
          <w:ilvl w:val="1"/>
          <w:numId w:val="31"/>
        </w:numPr>
        <w:rPr>
          <w:lang w:val="vi-VN"/>
        </w:rPr>
      </w:pPr>
      <w:r>
        <w:rPr>
          <w:lang w:val="vi-VN"/>
        </w:rPr>
        <w:t xml:space="preserve">File ảnh không hợp lệ </w:t>
      </w:r>
    </w:p>
    <w:p w:rsidR="00C63223" w:rsidRDefault="00C63223" w:rsidP="00C63223">
      <w:pPr>
        <w:pStyle w:val="ListParagraph"/>
        <w:numPr>
          <w:ilvl w:val="0"/>
          <w:numId w:val="44"/>
        </w:numPr>
        <w:rPr>
          <w:lang w:val="vi-VN"/>
        </w:rPr>
      </w:pPr>
      <w:r>
        <w:rPr>
          <w:lang w:val="vi-VN"/>
        </w:rPr>
        <w:t>Phản hồi 404 Not Found</w:t>
      </w:r>
    </w:p>
    <w:p w:rsidR="00C63223" w:rsidRDefault="00C63223" w:rsidP="00C63223">
      <w:pPr>
        <w:pStyle w:val="ListParagraph"/>
        <w:numPr>
          <w:ilvl w:val="0"/>
          <w:numId w:val="44"/>
        </w:numPr>
      </w:pPr>
      <w:r w:rsidRPr="00F40D4C">
        <w:rPr>
          <w:lang w:val="vi-VN"/>
        </w:rPr>
        <w:t xml:space="preserve">Kèm Json: </w:t>
      </w:r>
      <w:r w:rsidRPr="000C1D4E">
        <w:t>{</w:t>
      </w:r>
      <w:r>
        <w:rPr>
          <w:lang w:val="vi-VN"/>
        </w:rPr>
        <w:t xml:space="preserve"> </w:t>
      </w:r>
      <w:r w:rsidRPr="008231F4">
        <w:t>"message":</w:t>
      </w:r>
      <w:r>
        <w:rPr>
          <w:lang w:val="vi-VN"/>
        </w:rPr>
        <w:t xml:space="preserve"> “Image was not found, try again</w:t>
      </w:r>
      <w:r w:rsidRPr="00F40D4C">
        <w:rPr>
          <w:lang w:val="vi-VN"/>
        </w:rPr>
        <w:t xml:space="preserve">” </w:t>
      </w:r>
      <w:r w:rsidRPr="000C1D4E">
        <w:t>}</w:t>
      </w:r>
    </w:p>
    <w:p w:rsidR="00C63223" w:rsidRPr="00F40D4C" w:rsidRDefault="00C63223" w:rsidP="00C63223">
      <w:pPr>
        <w:ind w:left="720"/>
      </w:pPr>
    </w:p>
    <w:p w:rsidR="00E07E99" w:rsidRDefault="00E07E99" w:rsidP="00E07E99">
      <w:pPr>
        <w:pStyle w:val="ListParagraph"/>
        <w:numPr>
          <w:ilvl w:val="0"/>
          <w:numId w:val="39"/>
        </w:numPr>
        <w:rPr>
          <w:lang w:val="vi-VN"/>
        </w:rPr>
      </w:pPr>
      <w:r>
        <w:rPr>
          <w:lang w:val="vi-VN"/>
        </w:rPr>
        <w:t xml:space="preserve">API nhận </w:t>
      </w:r>
    </w:p>
    <w:p w:rsidR="00E07E99" w:rsidRDefault="00E07E99" w:rsidP="00E07E99">
      <w:pPr>
        <w:pStyle w:val="ListParagraph"/>
        <w:numPr>
          <w:ilvl w:val="1"/>
          <w:numId w:val="31"/>
        </w:numPr>
        <w:rPr>
          <w:lang w:val="vi-VN"/>
        </w:rPr>
      </w:pPr>
      <w:r>
        <w:t>ID m</w:t>
      </w:r>
      <w:r>
        <w:rPr>
          <w:lang w:val="vi-VN"/>
        </w:rPr>
        <w:t>ón không tồn tại</w:t>
      </w:r>
    </w:p>
    <w:p w:rsidR="00E07E99" w:rsidRDefault="00E07E99" w:rsidP="00E07E99">
      <w:pPr>
        <w:pStyle w:val="ListParagraph"/>
        <w:numPr>
          <w:ilvl w:val="0"/>
          <w:numId w:val="44"/>
        </w:numPr>
        <w:rPr>
          <w:lang w:val="vi-VN"/>
        </w:rPr>
      </w:pPr>
      <w:r>
        <w:rPr>
          <w:lang w:val="vi-VN"/>
        </w:rPr>
        <w:t>Phản hồi 404 Not Found</w:t>
      </w:r>
    </w:p>
    <w:p w:rsidR="00E07E99" w:rsidRPr="00F40D4C" w:rsidRDefault="00E07E99" w:rsidP="00E07E99">
      <w:pPr>
        <w:pStyle w:val="ListParagraph"/>
        <w:numPr>
          <w:ilvl w:val="0"/>
          <w:numId w:val="44"/>
        </w:numPr>
      </w:pPr>
      <w:r w:rsidRPr="00F40D4C">
        <w:rPr>
          <w:lang w:val="vi-VN"/>
        </w:rPr>
        <w:t xml:space="preserve">Kèm Json: </w:t>
      </w:r>
      <w:r w:rsidRPr="000C1D4E">
        <w:t>{</w:t>
      </w:r>
      <w:r>
        <w:rPr>
          <w:lang w:val="vi-VN"/>
        </w:rPr>
        <w:t xml:space="preserve"> </w:t>
      </w:r>
      <w:r w:rsidRPr="008231F4">
        <w:t>"message":"</w:t>
      </w:r>
      <w:r>
        <w:rPr>
          <w:lang w:val="vi-VN"/>
        </w:rPr>
        <w:t>Could not find any Item with the given itemId</w:t>
      </w:r>
      <w:r w:rsidRPr="00F40D4C">
        <w:rPr>
          <w:lang w:val="vi-VN"/>
        </w:rPr>
        <w:t xml:space="preserve">” </w:t>
      </w:r>
      <w:r w:rsidRPr="000C1D4E">
        <w:t>}</w:t>
      </w:r>
    </w:p>
    <w:p w:rsidR="00E07E99" w:rsidRPr="008231F4" w:rsidRDefault="00E07E99" w:rsidP="008231F4">
      <w:pPr>
        <w:rPr>
          <w:sz w:val="24"/>
          <w:lang w:val="vi-VN"/>
        </w:rPr>
      </w:pPr>
    </w:p>
    <w:p w:rsidR="00E16837" w:rsidRDefault="00E16837" w:rsidP="00E16837">
      <w:pPr>
        <w:ind w:left="360"/>
        <w:rPr>
          <w:b/>
          <w:bCs/>
        </w:rPr>
      </w:pPr>
    </w:p>
    <w:p w:rsidR="008231F4" w:rsidRPr="00025409" w:rsidRDefault="008231F4" w:rsidP="00E16837">
      <w:pPr>
        <w:ind w:left="360"/>
        <w:rPr>
          <w:b/>
          <w:bCs/>
        </w:rPr>
      </w:pPr>
    </w:p>
    <w:p w:rsidR="00E16837" w:rsidRPr="00CB2D3E" w:rsidRDefault="00E16837" w:rsidP="00E16837">
      <w:pPr>
        <w:ind w:left="360"/>
      </w:pPr>
    </w:p>
    <w:sectPr w:rsidR="00E16837" w:rsidRPr="00CB2D3E" w:rsidSect="00F40D4C">
      <w:pgSz w:w="12240" w:h="15840"/>
      <w:pgMar w:top="614" w:right="1368" w:bottom="817"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0598" w:rsidRDefault="00D30598" w:rsidP="001966D6">
      <w:pPr>
        <w:spacing w:line="240" w:lineRule="auto"/>
      </w:pPr>
      <w:r>
        <w:separator/>
      </w:r>
    </w:p>
  </w:endnote>
  <w:endnote w:type="continuationSeparator" w:id="0">
    <w:p w:rsidR="00D30598" w:rsidRDefault="00D30598" w:rsidP="001966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0598" w:rsidRDefault="00D30598" w:rsidP="001966D6">
      <w:pPr>
        <w:spacing w:line="240" w:lineRule="auto"/>
      </w:pPr>
      <w:r>
        <w:separator/>
      </w:r>
    </w:p>
  </w:footnote>
  <w:footnote w:type="continuationSeparator" w:id="0">
    <w:p w:rsidR="00D30598" w:rsidRDefault="00D30598" w:rsidP="001966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0170A"/>
    <w:multiLevelType w:val="hybridMultilevel"/>
    <w:tmpl w:val="EEAC031C"/>
    <w:lvl w:ilvl="0" w:tplc="620CD55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5438EC"/>
    <w:multiLevelType w:val="multilevel"/>
    <w:tmpl w:val="C08EB6EE"/>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1152" w:hanging="432"/>
      </w:pPr>
      <w:rPr>
        <w:rFonts w:ascii="Times New Roman" w:hAnsi="Times New Roman" w:hint="default"/>
        <w:b/>
        <w:i w:val="0"/>
        <w:color w:val="auto"/>
        <w:sz w:val="26"/>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13C81D2E"/>
    <w:multiLevelType w:val="multilevel"/>
    <w:tmpl w:val="E982D7DA"/>
    <w:styleLink w:val="CurrentList6"/>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363"/>
      </w:pPr>
      <w:rPr>
        <w:rFonts w:ascii="Times New Roman" w:hAnsi="Times New Roman" w:hint="default"/>
        <w:b/>
        <w:i w:val="0"/>
        <w:color w:val="auto"/>
        <w:sz w:val="26"/>
      </w:rPr>
    </w:lvl>
    <w:lvl w:ilvl="2">
      <w:start w:val="1"/>
      <w:numFmt w:val="decimal"/>
      <w:lvlText w:val="%1.%2.%3."/>
      <w:lvlJc w:val="left"/>
      <w:pPr>
        <w:ind w:left="1584" w:hanging="504"/>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14843106"/>
    <w:multiLevelType w:val="hybridMultilevel"/>
    <w:tmpl w:val="DFA45388"/>
    <w:lvl w:ilvl="0" w:tplc="3B78BD2C">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6D13E2"/>
    <w:multiLevelType w:val="hybridMultilevel"/>
    <w:tmpl w:val="71F2B750"/>
    <w:lvl w:ilvl="0" w:tplc="852EB5A8">
      <w:start w:val="4"/>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427283"/>
    <w:multiLevelType w:val="hybridMultilevel"/>
    <w:tmpl w:val="5712EA10"/>
    <w:lvl w:ilvl="0" w:tplc="1C625BFC">
      <w:start w:val="500"/>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8F22BCF"/>
    <w:multiLevelType w:val="multilevel"/>
    <w:tmpl w:val="C5F60618"/>
    <w:styleLink w:val="CurrentList4"/>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1152" w:hanging="432"/>
      </w:pPr>
      <w:rPr>
        <w:rFonts w:ascii="Times New Roman" w:hAnsi="Times New Roman" w:hint="default"/>
        <w:b/>
        <w:i w:val="0"/>
        <w:color w:val="auto"/>
        <w:sz w:val="26"/>
      </w:rPr>
    </w:lvl>
    <w:lvl w:ilvl="2">
      <w:start w:val="1"/>
      <w:numFmt w:val="decimal"/>
      <w:lvlText w:val="%1.%2.%3."/>
      <w:lvlJc w:val="left"/>
      <w:pPr>
        <w:ind w:left="1584" w:hanging="504"/>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6" w15:restartNumberingAfterBreak="0">
    <w:nsid w:val="197C5B79"/>
    <w:multiLevelType w:val="hybridMultilevel"/>
    <w:tmpl w:val="D1B22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8B5D86"/>
    <w:multiLevelType w:val="multilevel"/>
    <w:tmpl w:val="BCD8533A"/>
    <w:styleLink w:val="CurrentList14"/>
    <w:lvl w:ilvl="0">
      <w:start w:val="1"/>
      <w:numFmt w:val="decimal"/>
      <w:lvlText w:val="%1."/>
      <w:lvlJc w:val="left"/>
      <w:pPr>
        <w:ind w:left="357" w:hanging="360"/>
      </w:pPr>
      <w:rPr>
        <w:rFonts w:hint="default"/>
      </w:rPr>
    </w:lvl>
    <w:lvl w:ilvl="1">
      <w:start w:val="1"/>
      <w:numFmt w:val="decimal"/>
      <w:lvlText w:val="%1.%2."/>
      <w:lvlJc w:val="left"/>
      <w:pPr>
        <w:ind w:left="789" w:hanging="432"/>
      </w:pPr>
      <w:rPr>
        <w:rFonts w:hint="default"/>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ascii="Times New Roman" w:hAnsi="Times New Roman" w:hint="default"/>
        <w:b/>
        <w:i w:val="0"/>
        <w:sz w:val="26"/>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18" w15:restartNumberingAfterBreak="0">
    <w:nsid w:val="264D10E0"/>
    <w:multiLevelType w:val="hybridMultilevel"/>
    <w:tmpl w:val="9128245C"/>
    <w:lvl w:ilvl="0" w:tplc="77E0293E">
      <w:start w:val="4"/>
      <w:numFmt w:val="bullet"/>
      <w:lvlText w:val=""/>
      <w:lvlJc w:val="left"/>
      <w:pPr>
        <w:ind w:left="1080" w:hanging="360"/>
      </w:pPr>
      <w:rPr>
        <w:rFonts w:ascii="Symbol" w:eastAsiaTheme="minorEastAsia"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E57083C"/>
    <w:multiLevelType w:val="multilevel"/>
    <w:tmpl w:val="0409001D"/>
    <w:styleLink w:val="CurrentList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580340C"/>
    <w:multiLevelType w:val="hybridMultilevel"/>
    <w:tmpl w:val="07861A30"/>
    <w:lvl w:ilvl="0" w:tplc="D46261E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600957"/>
    <w:multiLevelType w:val="hybridMultilevel"/>
    <w:tmpl w:val="5A807B72"/>
    <w:lvl w:ilvl="0" w:tplc="E23817A4">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F2144B"/>
    <w:multiLevelType w:val="hybridMultilevel"/>
    <w:tmpl w:val="DBBAE7A2"/>
    <w:lvl w:ilvl="0" w:tplc="00D09732">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7C2AEC"/>
    <w:multiLevelType w:val="hybridMultilevel"/>
    <w:tmpl w:val="99A856DE"/>
    <w:lvl w:ilvl="0" w:tplc="86F264CE">
      <w:start w:val="500"/>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527910"/>
    <w:multiLevelType w:val="multilevel"/>
    <w:tmpl w:val="E466AE2E"/>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102"/>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5" w15:restartNumberingAfterBreak="0">
    <w:nsid w:val="5F1876DB"/>
    <w:multiLevelType w:val="multilevel"/>
    <w:tmpl w:val="C6CCFA80"/>
    <w:styleLink w:val="CurrentList7"/>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363"/>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6" w15:restartNumberingAfterBreak="0">
    <w:nsid w:val="627E37E2"/>
    <w:multiLevelType w:val="hybridMultilevel"/>
    <w:tmpl w:val="D4E859F6"/>
    <w:lvl w:ilvl="0" w:tplc="5D4E1220">
      <w:start w:val="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A3279E"/>
    <w:multiLevelType w:val="multilevel"/>
    <w:tmpl w:val="C5F60618"/>
    <w:styleLink w:val="CurrentList3"/>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1152" w:hanging="432"/>
      </w:pPr>
      <w:rPr>
        <w:rFonts w:ascii="Times New Roman" w:hAnsi="Times New Roman" w:hint="default"/>
        <w:b/>
        <w:i w:val="0"/>
        <w:color w:val="auto"/>
        <w:sz w:val="26"/>
      </w:rPr>
    </w:lvl>
    <w:lvl w:ilvl="2">
      <w:start w:val="1"/>
      <w:numFmt w:val="decimal"/>
      <w:lvlText w:val="%1.%2.%3."/>
      <w:lvlJc w:val="left"/>
      <w:pPr>
        <w:ind w:left="1584" w:hanging="504"/>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8" w15:restartNumberingAfterBreak="0">
    <w:nsid w:val="64682402"/>
    <w:multiLevelType w:val="multilevel"/>
    <w:tmpl w:val="17E06D04"/>
    <w:styleLink w:val="CurrentList12"/>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102"/>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9" w15:restartNumberingAfterBreak="0">
    <w:nsid w:val="64CB1A84"/>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95D50E9"/>
    <w:multiLevelType w:val="hybridMultilevel"/>
    <w:tmpl w:val="675A7242"/>
    <w:lvl w:ilvl="0" w:tplc="DE54ECF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FC6362"/>
    <w:multiLevelType w:val="multilevel"/>
    <w:tmpl w:val="1EC4A196"/>
    <w:styleLink w:val="CurrentList8"/>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363"/>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2" w15:restartNumberingAfterBreak="0">
    <w:nsid w:val="6DF21BFB"/>
    <w:multiLevelType w:val="multilevel"/>
    <w:tmpl w:val="C5F60618"/>
    <w:styleLink w:val="CurrentList5"/>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1152" w:hanging="432"/>
      </w:pPr>
      <w:rPr>
        <w:rFonts w:ascii="Times New Roman" w:hAnsi="Times New Roman" w:hint="default"/>
        <w:b/>
        <w:i w:val="0"/>
        <w:color w:val="auto"/>
        <w:sz w:val="26"/>
      </w:rPr>
    </w:lvl>
    <w:lvl w:ilvl="2">
      <w:start w:val="1"/>
      <w:numFmt w:val="decimal"/>
      <w:lvlText w:val="%1.%2.%3."/>
      <w:lvlJc w:val="left"/>
      <w:pPr>
        <w:ind w:left="1584" w:hanging="504"/>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3" w15:restartNumberingAfterBreak="0">
    <w:nsid w:val="6F62469C"/>
    <w:multiLevelType w:val="multilevel"/>
    <w:tmpl w:val="F59AACA6"/>
    <w:lvl w:ilvl="0">
      <w:start w:val="1"/>
      <w:numFmt w:val="decimal"/>
      <w:pStyle w:val="Heading1"/>
      <w:lvlText w:val="%1."/>
      <w:lvlJc w:val="left"/>
      <w:pPr>
        <w:ind w:left="357" w:hanging="360"/>
      </w:pPr>
      <w:rPr>
        <w:rFonts w:hint="default"/>
      </w:rPr>
    </w:lvl>
    <w:lvl w:ilvl="1">
      <w:start w:val="1"/>
      <w:numFmt w:val="decimal"/>
      <w:pStyle w:val="Heading2"/>
      <w:lvlText w:val="%1.%2."/>
      <w:lvlJc w:val="left"/>
      <w:pPr>
        <w:ind w:left="789" w:hanging="432"/>
      </w:pPr>
      <w:rPr>
        <w:rFonts w:hint="default"/>
      </w:rPr>
    </w:lvl>
    <w:lvl w:ilvl="2">
      <w:start w:val="1"/>
      <w:numFmt w:val="decimal"/>
      <w:pStyle w:val="Heading3"/>
      <w:lvlText w:val="%1.%2.%3."/>
      <w:lvlJc w:val="left"/>
      <w:pPr>
        <w:ind w:left="1221" w:hanging="504"/>
      </w:pPr>
      <w:rPr>
        <w:rFonts w:hint="default"/>
      </w:rPr>
    </w:lvl>
    <w:lvl w:ilvl="3">
      <w:start w:val="1"/>
      <w:numFmt w:val="decimal"/>
      <w:pStyle w:val="Heading4"/>
      <w:lvlText w:val="%1.%2.%3.%4."/>
      <w:lvlJc w:val="left"/>
      <w:pPr>
        <w:ind w:left="1725" w:hanging="648"/>
      </w:pPr>
      <w:rPr>
        <w:rFonts w:ascii="Times New Roman" w:hAnsi="Times New Roman" w:hint="default"/>
        <w:b/>
        <w:i w:val="0"/>
        <w:sz w:val="26"/>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34" w15:restartNumberingAfterBreak="0">
    <w:nsid w:val="6F8F7F7F"/>
    <w:multiLevelType w:val="multilevel"/>
    <w:tmpl w:val="CBB2F650"/>
    <w:lvl w:ilvl="0">
      <w:start w:val="1"/>
      <w:numFmt w:val="decimal"/>
      <w:lvlText w:val="%1."/>
      <w:lvlJc w:val="left"/>
      <w:pPr>
        <w:ind w:left="0" w:firstLine="0"/>
      </w:pPr>
      <w:rPr>
        <w:rFonts w:ascii="Times New Roman" w:hAnsi="Times New Roman" w:hint="default"/>
        <w:b/>
        <w:i w:val="0"/>
        <w:color w:val="auto"/>
        <w:sz w:val="26"/>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5" w15:restartNumberingAfterBreak="0">
    <w:nsid w:val="73817B0E"/>
    <w:multiLevelType w:val="multilevel"/>
    <w:tmpl w:val="753E64F2"/>
    <w:styleLink w:val="CurrentList10"/>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363"/>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6" w15:restartNumberingAfterBreak="0">
    <w:nsid w:val="73F85394"/>
    <w:multiLevelType w:val="hybridMultilevel"/>
    <w:tmpl w:val="2874344C"/>
    <w:lvl w:ilvl="0" w:tplc="518004B6">
      <w:start w:val="500"/>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5414EE"/>
    <w:multiLevelType w:val="multilevel"/>
    <w:tmpl w:val="5BD8CA68"/>
    <w:styleLink w:val="CurrentList13"/>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102"/>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8" w15:restartNumberingAfterBreak="0">
    <w:nsid w:val="75DA6F0B"/>
    <w:multiLevelType w:val="hybridMultilevel"/>
    <w:tmpl w:val="299EEAAE"/>
    <w:lvl w:ilvl="0" w:tplc="FD50A526">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041CFA"/>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CFA57D3"/>
    <w:multiLevelType w:val="hybridMultilevel"/>
    <w:tmpl w:val="C9E6FD86"/>
    <w:lvl w:ilvl="0" w:tplc="DECE07CE">
      <w:start w:val="500"/>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B07CBA"/>
    <w:multiLevelType w:val="multilevel"/>
    <w:tmpl w:val="CBBA4730"/>
    <w:styleLink w:val="CurrentList9"/>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363"/>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num w:numId="1" w16cid:durableId="719283802">
    <w:abstractNumId w:val="8"/>
  </w:num>
  <w:num w:numId="2" w16cid:durableId="1819835476">
    <w:abstractNumId w:val="6"/>
  </w:num>
  <w:num w:numId="3" w16cid:durableId="662314682">
    <w:abstractNumId w:val="5"/>
  </w:num>
  <w:num w:numId="4" w16cid:durableId="1460806840">
    <w:abstractNumId w:val="4"/>
  </w:num>
  <w:num w:numId="5" w16cid:durableId="1973166330">
    <w:abstractNumId w:val="7"/>
  </w:num>
  <w:num w:numId="6" w16cid:durableId="1499230041">
    <w:abstractNumId w:val="3"/>
  </w:num>
  <w:num w:numId="7" w16cid:durableId="292827351">
    <w:abstractNumId w:val="2"/>
  </w:num>
  <w:num w:numId="8" w16cid:durableId="497355715">
    <w:abstractNumId w:val="1"/>
  </w:num>
  <w:num w:numId="9" w16cid:durableId="2132168237">
    <w:abstractNumId w:val="0"/>
  </w:num>
  <w:num w:numId="10" w16cid:durableId="1407456436">
    <w:abstractNumId w:val="34"/>
  </w:num>
  <w:num w:numId="11" w16cid:durableId="280958113">
    <w:abstractNumId w:val="10"/>
  </w:num>
  <w:num w:numId="12" w16cid:durableId="863789548">
    <w:abstractNumId w:val="29"/>
  </w:num>
  <w:num w:numId="13" w16cid:durableId="786579012">
    <w:abstractNumId w:val="39"/>
  </w:num>
  <w:num w:numId="14" w16cid:durableId="606086034">
    <w:abstractNumId w:val="24"/>
  </w:num>
  <w:num w:numId="15" w16cid:durableId="429931755">
    <w:abstractNumId w:val="27"/>
  </w:num>
  <w:num w:numId="16" w16cid:durableId="1735927978">
    <w:abstractNumId w:val="15"/>
  </w:num>
  <w:num w:numId="17" w16cid:durableId="429081934">
    <w:abstractNumId w:val="32"/>
  </w:num>
  <w:num w:numId="18" w16cid:durableId="862937717">
    <w:abstractNumId w:val="11"/>
  </w:num>
  <w:num w:numId="19" w16cid:durableId="2079860599">
    <w:abstractNumId w:val="25"/>
  </w:num>
  <w:num w:numId="20" w16cid:durableId="1809976897">
    <w:abstractNumId w:val="31"/>
  </w:num>
  <w:num w:numId="21" w16cid:durableId="1228611961">
    <w:abstractNumId w:val="41"/>
  </w:num>
  <w:num w:numId="22" w16cid:durableId="361563853">
    <w:abstractNumId w:val="35"/>
  </w:num>
  <w:num w:numId="23" w16cid:durableId="1514030088">
    <w:abstractNumId w:val="19"/>
  </w:num>
  <w:num w:numId="24" w16cid:durableId="239481543">
    <w:abstractNumId w:val="28"/>
  </w:num>
  <w:num w:numId="25" w16cid:durableId="767166006">
    <w:abstractNumId w:val="30"/>
  </w:num>
  <w:num w:numId="26" w16cid:durableId="2019039931">
    <w:abstractNumId w:val="9"/>
  </w:num>
  <w:num w:numId="27" w16cid:durableId="1576207375">
    <w:abstractNumId w:val="33"/>
  </w:num>
  <w:num w:numId="28" w16cid:durableId="417139535">
    <w:abstractNumId w:val="37"/>
  </w:num>
  <w:num w:numId="29" w16cid:durableId="543367611">
    <w:abstractNumId w:val="17"/>
  </w:num>
  <w:num w:numId="30" w16cid:durableId="450831502">
    <w:abstractNumId w:val="16"/>
  </w:num>
  <w:num w:numId="31" w16cid:durableId="1262224755">
    <w:abstractNumId w:val="26"/>
  </w:num>
  <w:num w:numId="32" w16cid:durableId="1914507319">
    <w:abstractNumId w:val="13"/>
  </w:num>
  <w:num w:numId="33" w16cid:durableId="105666407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705077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54341962">
    <w:abstractNumId w:val="12"/>
  </w:num>
  <w:num w:numId="36" w16cid:durableId="852375034">
    <w:abstractNumId w:val="21"/>
  </w:num>
  <w:num w:numId="37" w16cid:durableId="6055565">
    <w:abstractNumId w:val="22"/>
  </w:num>
  <w:num w:numId="38" w16cid:durableId="23713461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33144174">
    <w:abstractNumId w:val="18"/>
  </w:num>
  <w:num w:numId="40" w16cid:durableId="852843879">
    <w:abstractNumId w:val="38"/>
  </w:num>
  <w:num w:numId="41" w16cid:durableId="1521043763">
    <w:abstractNumId w:val="40"/>
  </w:num>
  <w:num w:numId="42" w16cid:durableId="1349134072">
    <w:abstractNumId w:val="36"/>
  </w:num>
  <w:num w:numId="43" w16cid:durableId="822282151">
    <w:abstractNumId w:val="23"/>
  </w:num>
  <w:num w:numId="44" w16cid:durableId="206334492">
    <w:abstractNumId w:val="14"/>
  </w:num>
  <w:num w:numId="45" w16cid:durableId="18501737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409"/>
    <w:rsid w:val="00034616"/>
    <w:rsid w:val="0006063C"/>
    <w:rsid w:val="000610BA"/>
    <w:rsid w:val="00084614"/>
    <w:rsid w:val="00086CF8"/>
    <w:rsid w:val="000A2516"/>
    <w:rsid w:val="000A3782"/>
    <w:rsid w:val="000B4E17"/>
    <w:rsid w:val="000C1D4E"/>
    <w:rsid w:val="001421ED"/>
    <w:rsid w:val="001450FD"/>
    <w:rsid w:val="00145280"/>
    <w:rsid w:val="0015074B"/>
    <w:rsid w:val="00156FB3"/>
    <w:rsid w:val="00165D12"/>
    <w:rsid w:val="001966D6"/>
    <w:rsid w:val="001C493E"/>
    <w:rsid w:val="001E1855"/>
    <w:rsid w:val="002555EE"/>
    <w:rsid w:val="0029639D"/>
    <w:rsid w:val="002A4C6B"/>
    <w:rsid w:val="002B65AB"/>
    <w:rsid w:val="00325160"/>
    <w:rsid w:val="00326F90"/>
    <w:rsid w:val="00360E71"/>
    <w:rsid w:val="00383D43"/>
    <w:rsid w:val="00383E62"/>
    <w:rsid w:val="00397721"/>
    <w:rsid w:val="003A366B"/>
    <w:rsid w:val="003E28D1"/>
    <w:rsid w:val="00421801"/>
    <w:rsid w:val="00427EB3"/>
    <w:rsid w:val="0046274C"/>
    <w:rsid w:val="004D4A71"/>
    <w:rsid w:val="004E4082"/>
    <w:rsid w:val="004F1BDE"/>
    <w:rsid w:val="005079A4"/>
    <w:rsid w:val="005255A8"/>
    <w:rsid w:val="00531675"/>
    <w:rsid w:val="00556DD5"/>
    <w:rsid w:val="0056445D"/>
    <w:rsid w:val="00573F52"/>
    <w:rsid w:val="00583C77"/>
    <w:rsid w:val="00592158"/>
    <w:rsid w:val="005F4E0B"/>
    <w:rsid w:val="006348B3"/>
    <w:rsid w:val="006911E8"/>
    <w:rsid w:val="00696B04"/>
    <w:rsid w:val="006A4ABE"/>
    <w:rsid w:val="006A6567"/>
    <w:rsid w:val="00702F7C"/>
    <w:rsid w:val="00723DD2"/>
    <w:rsid w:val="00724007"/>
    <w:rsid w:val="00764E20"/>
    <w:rsid w:val="007661B9"/>
    <w:rsid w:val="007C63A6"/>
    <w:rsid w:val="007F5806"/>
    <w:rsid w:val="00800B9B"/>
    <w:rsid w:val="008231F4"/>
    <w:rsid w:val="0086639D"/>
    <w:rsid w:val="00871807"/>
    <w:rsid w:val="008A5951"/>
    <w:rsid w:val="008F74AF"/>
    <w:rsid w:val="00944375"/>
    <w:rsid w:val="00945367"/>
    <w:rsid w:val="0096651B"/>
    <w:rsid w:val="00973235"/>
    <w:rsid w:val="00984F43"/>
    <w:rsid w:val="00994149"/>
    <w:rsid w:val="009D2D88"/>
    <w:rsid w:val="009D5CAA"/>
    <w:rsid w:val="00A043F8"/>
    <w:rsid w:val="00A07282"/>
    <w:rsid w:val="00A22FD5"/>
    <w:rsid w:val="00A27817"/>
    <w:rsid w:val="00A72D8D"/>
    <w:rsid w:val="00A7642C"/>
    <w:rsid w:val="00A77653"/>
    <w:rsid w:val="00AA1D8D"/>
    <w:rsid w:val="00AE2290"/>
    <w:rsid w:val="00B01578"/>
    <w:rsid w:val="00B06697"/>
    <w:rsid w:val="00B21E28"/>
    <w:rsid w:val="00B47730"/>
    <w:rsid w:val="00BA76A7"/>
    <w:rsid w:val="00BD29DD"/>
    <w:rsid w:val="00BE26C9"/>
    <w:rsid w:val="00C63223"/>
    <w:rsid w:val="00C95E5D"/>
    <w:rsid w:val="00C9767C"/>
    <w:rsid w:val="00CB0664"/>
    <w:rsid w:val="00CB2D3E"/>
    <w:rsid w:val="00CD1BB9"/>
    <w:rsid w:val="00D30598"/>
    <w:rsid w:val="00D57B97"/>
    <w:rsid w:val="00D62301"/>
    <w:rsid w:val="00D73354"/>
    <w:rsid w:val="00D762F9"/>
    <w:rsid w:val="00DA1424"/>
    <w:rsid w:val="00DB5A24"/>
    <w:rsid w:val="00DB7F6D"/>
    <w:rsid w:val="00DE3CAF"/>
    <w:rsid w:val="00DE4F01"/>
    <w:rsid w:val="00E07E99"/>
    <w:rsid w:val="00E16837"/>
    <w:rsid w:val="00ED3D9A"/>
    <w:rsid w:val="00EE38CF"/>
    <w:rsid w:val="00F0057B"/>
    <w:rsid w:val="00F204C8"/>
    <w:rsid w:val="00F25535"/>
    <w:rsid w:val="00F40D4C"/>
    <w:rsid w:val="00F428BF"/>
    <w:rsid w:val="00F73C82"/>
    <w:rsid w:val="00FC693F"/>
    <w:rsid w:val="00FD535E"/>
    <w:rsid w:val="00FE49F6"/>
    <w:rsid w:val="00FF19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4FE08"/>
  <w15:docId w15:val="{D32860EE-3A91-1340-92F4-9082382D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614"/>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A7642C"/>
    <w:pPr>
      <w:keepNext/>
      <w:keepLines/>
      <w:numPr>
        <w:numId w:val="27"/>
      </w:numP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A7642C"/>
    <w:pPr>
      <w:keepNext/>
      <w:keepLines/>
      <w:numPr>
        <w:ilvl w:val="1"/>
        <w:numId w:val="27"/>
      </w:numPr>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A7642C"/>
    <w:pPr>
      <w:keepNext/>
      <w:keepLines/>
      <w:numPr>
        <w:ilvl w:val="2"/>
        <w:numId w:val="27"/>
      </w:numPr>
      <w:spacing w:before="100" w:beforeAutospacing="1"/>
      <w:outlineLvl w:val="2"/>
    </w:pPr>
    <w:rPr>
      <w:rFonts w:eastAsiaTheme="majorEastAsia" w:cstheme="majorBidi"/>
      <w:b/>
      <w:bCs/>
    </w:rPr>
  </w:style>
  <w:style w:type="paragraph" w:styleId="Heading4">
    <w:name w:val="heading 4"/>
    <w:basedOn w:val="Normal"/>
    <w:next w:val="Normal"/>
    <w:link w:val="Heading4Char"/>
    <w:uiPriority w:val="9"/>
    <w:unhideWhenUsed/>
    <w:qFormat/>
    <w:rsid w:val="006A6567"/>
    <w:pPr>
      <w:keepNext/>
      <w:keepLines/>
      <w:numPr>
        <w:ilvl w:val="3"/>
        <w:numId w:val="27"/>
      </w:numPr>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84614"/>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084614"/>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084614"/>
    <w:rPr>
      <w:rFonts w:ascii="Times New Roman" w:eastAsiaTheme="majorEastAsia" w:hAnsi="Times New Roman" w:cstheme="majorBidi"/>
      <w:b/>
      <w:bCs/>
      <w:sz w:val="26"/>
    </w:rPr>
  </w:style>
  <w:style w:type="paragraph" w:styleId="Title">
    <w:name w:val="Title"/>
    <w:basedOn w:val="Normal"/>
    <w:next w:val="Normal"/>
    <w:link w:val="TitleChar"/>
    <w:uiPriority w:val="10"/>
    <w:qFormat/>
    <w:rsid w:val="00084614"/>
    <w:pPr>
      <w:contextualSpacing/>
    </w:pPr>
    <w:rPr>
      <w:rFonts w:eastAsiaTheme="majorEastAsia" w:cstheme="majorBidi"/>
      <w:b/>
      <w:color w:val="FF0000"/>
      <w:spacing w:val="5"/>
      <w:kern w:val="28"/>
      <w:sz w:val="32"/>
      <w:szCs w:val="52"/>
    </w:rPr>
  </w:style>
  <w:style w:type="character" w:customStyle="1" w:styleId="TitleChar">
    <w:name w:val="Title Char"/>
    <w:basedOn w:val="DefaultParagraphFont"/>
    <w:link w:val="Title"/>
    <w:uiPriority w:val="10"/>
    <w:rsid w:val="00084614"/>
    <w:rPr>
      <w:rFonts w:ascii="Times New Roman" w:eastAsiaTheme="majorEastAsia" w:hAnsi="Times New Roman" w:cstheme="majorBidi"/>
      <w:b/>
      <w:color w:val="FF0000"/>
      <w:spacing w:val="5"/>
      <w:kern w:val="28"/>
      <w:sz w:val="3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6A6567"/>
    <w:rPr>
      <w:rFonts w:ascii="Times New Roman" w:eastAsiaTheme="majorEastAsia" w:hAnsi="Times New Roman" w:cstheme="majorBidi"/>
      <w:b/>
      <w:bCs/>
      <w:iCs/>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084614"/>
    <w:pPr>
      <w:numPr>
        <w:numId w:val="12"/>
      </w:numPr>
    </w:pPr>
  </w:style>
  <w:style w:type="numbering" w:customStyle="1" w:styleId="CurrentList2">
    <w:name w:val="Current List2"/>
    <w:uiPriority w:val="99"/>
    <w:rsid w:val="00084614"/>
    <w:pPr>
      <w:numPr>
        <w:numId w:val="13"/>
      </w:numPr>
    </w:pPr>
  </w:style>
  <w:style w:type="numbering" w:customStyle="1" w:styleId="CurrentList3">
    <w:name w:val="Current List3"/>
    <w:uiPriority w:val="99"/>
    <w:rsid w:val="00084614"/>
    <w:pPr>
      <w:numPr>
        <w:numId w:val="15"/>
      </w:numPr>
    </w:pPr>
  </w:style>
  <w:style w:type="numbering" w:customStyle="1" w:styleId="CurrentList4">
    <w:name w:val="Current List4"/>
    <w:uiPriority w:val="99"/>
    <w:rsid w:val="00084614"/>
    <w:pPr>
      <w:numPr>
        <w:numId w:val="16"/>
      </w:numPr>
    </w:pPr>
  </w:style>
  <w:style w:type="numbering" w:customStyle="1" w:styleId="CurrentList5">
    <w:name w:val="Current List5"/>
    <w:uiPriority w:val="99"/>
    <w:rsid w:val="00084614"/>
    <w:pPr>
      <w:numPr>
        <w:numId w:val="17"/>
      </w:numPr>
    </w:pPr>
  </w:style>
  <w:style w:type="numbering" w:customStyle="1" w:styleId="CurrentList6">
    <w:name w:val="Current List6"/>
    <w:uiPriority w:val="99"/>
    <w:rsid w:val="00084614"/>
    <w:pPr>
      <w:numPr>
        <w:numId w:val="18"/>
      </w:numPr>
    </w:pPr>
  </w:style>
  <w:style w:type="numbering" w:customStyle="1" w:styleId="CurrentList7">
    <w:name w:val="Current List7"/>
    <w:uiPriority w:val="99"/>
    <w:rsid w:val="00A7642C"/>
    <w:pPr>
      <w:numPr>
        <w:numId w:val="19"/>
      </w:numPr>
    </w:pPr>
  </w:style>
  <w:style w:type="numbering" w:customStyle="1" w:styleId="CurrentList8">
    <w:name w:val="Current List8"/>
    <w:uiPriority w:val="99"/>
    <w:rsid w:val="00A7642C"/>
    <w:pPr>
      <w:numPr>
        <w:numId w:val="20"/>
      </w:numPr>
    </w:pPr>
  </w:style>
  <w:style w:type="numbering" w:customStyle="1" w:styleId="CurrentList9">
    <w:name w:val="Current List9"/>
    <w:uiPriority w:val="99"/>
    <w:rsid w:val="00A7642C"/>
    <w:pPr>
      <w:numPr>
        <w:numId w:val="21"/>
      </w:numPr>
    </w:pPr>
  </w:style>
  <w:style w:type="numbering" w:customStyle="1" w:styleId="CurrentList10">
    <w:name w:val="Current List10"/>
    <w:uiPriority w:val="99"/>
    <w:rsid w:val="00A7642C"/>
    <w:pPr>
      <w:numPr>
        <w:numId w:val="22"/>
      </w:numPr>
    </w:pPr>
  </w:style>
  <w:style w:type="numbering" w:customStyle="1" w:styleId="CurrentList11">
    <w:name w:val="Current List11"/>
    <w:uiPriority w:val="99"/>
    <w:rsid w:val="00A7642C"/>
    <w:pPr>
      <w:numPr>
        <w:numId w:val="23"/>
      </w:numPr>
    </w:pPr>
  </w:style>
  <w:style w:type="numbering" w:customStyle="1" w:styleId="CurrentList12">
    <w:name w:val="Current List12"/>
    <w:uiPriority w:val="99"/>
    <w:rsid w:val="00A7642C"/>
    <w:pPr>
      <w:numPr>
        <w:numId w:val="24"/>
      </w:numPr>
    </w:pPr>
  </w:style>
  <w:style w:type="character" w:styleId="PlaceholderText">
    <w:name w:val="Placeholder Text"/>
    <w:basedOn w:val="DefaultParagraphFont"/>
    <w:uiPriority w:val="99"/>
    <w:semiHidden/>
    <w:rsid w:val="006A4ABE"/>
    <w:rPr>
      <w:color w:val="666666"/>
    </w:rPr>
  </w:style>
  <w:style w:type="paragraph" w:customStyle="1" w:styleId="p1">
    <w:name w:val="p1"/>
    <w:basedOn w:val="Normal"/>
    <w:rsid w:val="00592158"/>
    <w:pPr>
      <w:spacing w:before="100" w:beforeAutospacing="1" w:after="100" w:afterAutospacing="1" w:line="240" w:lineRule="auto"/>
      <w:jc w:val="left"/>
    </w:pPr>
    <w:rPr>
      <w:rFonts w:eastAsia="Times New Roman" w:cs="Times New Roman"/>
      <w:sz w:val="24"/>
      <w:szCs w:val="24"/>
      <w:lang w:val="en-VN"/>
    </w:rPr>
  </w:style>
  <w:style w:type="character" w:customStyle="1" w:styleId="s1">
    <w:name w:val="s1"/>
    <w:basedOn w:val="DefaultParagraphFont"/>
    <w:rsid w:val="00592158"/>
  </w:style>
  <w:style w:type="paragraph" w:styleId="TOC1">
    <w:name w:val="toc 1"/>
    <w:basedOn w:val="Normal"/>
    <w:next w:val="Normal"/>
    <w:autoRedefine/>
    <w:uiPriority w:val="39"/>
    <w:unhideWhenUsed/>
    <w:rsid w:val="001966D6"/>
    <w:pPr>
      <w:spacing w:after="100"/>
    </w:pPr>
  </w:style>
  <w:style w:type="paragraph" w:styleId="TOC2">
    <w:name w:val="toc 2"/>
    <w:basedOn w:val="Normal"/>
    <w:next w:val="Normal"/>
    <w:autoRedefine/>
    <w:uiPriority w:val="39"/>
    <w:unhideWhenUsed/>
    <w:rsid w:val="001966D6"/>
    <w:pPr>
      <w:spacing w:after="100"/>
      <w:ind w:left="260"/>
    </w:pPr>
  </w:style>
  <w:style w:type="character" w:styleId="Hyperlink">
    <w:name w:val="Hyperlink"/>
    <w:basedOn w:val="DefaultParagraphFont"/>
    <w:uiPriority w:val="99"/>
    <w:unhideWhenUsed/>
    <w:rsid w:val="001966D6"/>
    <w:rPr>
      <w:color w:val="0000FF" w:themeColor="hyperlink"/>
      <w:u w:val="single"/>
    </w:rPr>
  </w:style>
  <w:style w:type="numbering" w:customStyle="1" w:styleId="CurrentList13">
    <w:name w:val="Current List13"/>
    <w:uiPriority w:val="99"/>
    <w:rsid w:val="006A6567"/>
    <w:pPr>
      <w:numPr>
        <w:numId w:val="28"/>
      </w:numPr>
    </w:pPr>
  </w:style>
  <w:style w:type="numbering" w:customStyle="1" w:styleId="CurrentList14">
    <w:name w:val="Current List14"/>
    <w:uiPriority w:val="99"/>
    <w:rsid w:val="006A6567"/>
    <w:pPr>
      <w:numPr>
        <w:numId w:val="29"/>
      </w:numPr>
    </w:pPr>
  </w:style>
  <w:style w:type="paragraph" w:styleId="TOC3">
    <w:name w:val="toc 3"/>
    <w:basedOn w:val="Normal"/>
    <w:next w:val="Normal"/>
    <w:autoRedefine/>
    <w:uiPriority w:val="39"/>
    <w:unhideWhenUsed/>
    <w:rsid w:val="00383E62"/>
    <w:pPr>
      <w:spacing w:after="100"/>
      <w:ind w:left="520"/>
    </w:pPr>
  </w:style>
  <w:style w:type="paragraph" w:styleId="TOC4">
    <w:name w:val="toc 4"/>
    <w:basedOn w:val="Normal"/>
    <w:next w:val="Normal"/>
    <w:autoRedefine/>
    <w:uiPriority w:val="39"/>
    <w:unhideWhenUsed/>
    <w:rsid w:val="00383E62"/>
    <w:pPr>
      <w:spacing w:after="100"/>
      <w:ind w:left="780"/>
    </w:pPr>
  </w:style>
  <w:style w:type="character" w:customStyle="1" w:styleId="s2">
    <w:name w:val="s2"/>
    <w:basedOn w:val="DefaultParagraphFont"/>
    <w:rsid w:val="00D762F9"/>
    <w:rPr>
      <w:rFonts w:ascii="Wingdings" w:hAnsi="Wingdings" w:hint="default"/>
      <w:color w:val="FB0007"/>
      <w:sz w:val="28"/>
      <w:szCs w:val="28"/>
    </w:rPr>
  </w:style>
  <w:style w:type="character" w:styleId="FollowedHyperlink">
    <w:name w:val="FollowedHyperlink"/>
    <w:basedOn w:val="DefaultParagraphFont"/>
    <w:uiPriority w:val="99"/>
    <w:semiHidden/>
    <w:unhideWhenUsed/>
    <w:rsid w:val="00D762F9"/>
    <w:rPr>
      <w:color w:val="800080" w:themeColor="followedHyperlink"/>
      <w:u w:val="single"/>
    </w:rPr>
  </w:style>
  <w:style w:type="character" w:styleId="UnresolvedMention">
    <w:name w:val="Unresolved Mention"/>
    <w:basedOn w:val="DefaultParagraphFont"/>
    <w:uiPriority w:val="99"/>
    <w:semiHidden/>
    <w:unhideWhenUsed/>
    <w:rsid w:val="00531675"/>
    <w:rPr>
      <w:color w:val="605E5C"/>
      <w:shd w:val="clear" w:color="auto" w:fill="E1DFDD"/>
    </w:rPr>
  </w:style>
  <w:style w:type="paragraph" w:styleId="NormalWeb">
    <w:name w:val="Normal (Web)"/>
    <w:basedOn w:val="Normal"/>
    <w:uiPriority w:val="99"/>
    <w:semiHidden/>
    <w:unhideWhenUsed/>
    <w:rsid w:val="008231F4"/>
    <w:pPr>
      <w:spacing w:before="100" w:beforeAutospacing="1" w:after="100" w:afterAutospacing="1" w:line="240" w:lineRule="auto"/>
      <w:jc w:val="left"/>
    </w:pPr>
    <w:rPr>
      <w:rFonts w:eastAsia="Times New Roman" w:cs="Times New Roman"/>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113353">
      <w:bodyDiv w:val="1"/>
      <w:marLeft w:val="0"/>
      <w:marRight w:val="0"/>
      <w:marTop w:val="0"/>
      <w:marBottom w:val="0"/>
      <w:divBdr>
        <w:top w:val="none" w:sz="0" w:space="0" w:color="auto"/>
        <w:left w:val="none" w:sz="0" w:space="0" w:color="auto"/>
        <w:bottom w:val="none" w:sz="0" w:space="0" w:color="auto"/>
        <w:right w:val="none" w:sz="0" w:space="0" w:color="auto"/>
      </w:divBdr>
      <w:divsChild>
        <w:div w:id="1037123505">
          <w:marLeft w:val="0"/>
          <w:marRight w:val="0"/>
          <w:marTop w:val="0"/>
          <w:marBottom w:val="0"/>
          <w:divBdr>
            <w:top w:val="none" w:sz="0" w:space="0" w:color="auto"/>
            <w:left w:val="none" w:sz="0" w:space="0" w:color="auto"/>
            <w:bottom w:val="none" w:sz="0" w:space="0" w:color="auto"/>
            <w:right w:val="none" w:sz="0" w:space="0" w:color="auto"/>
          </w:divBdr>
          <w:divsChild>
            <w:div w:id="644706013">
              <w:marLeft w:val="0"/>
              <w:marRight w:val="0"/>
              <w:marTop w:val="0"/>
              <w:marBottom w:val="0"/>
              <w:divBdr>
                <w:top w:val="none" w:sz="0" w:space="0" w:color="auto"/>
                <w:left w:val="none" w:sz="0" w:space="0" w:color="auto"/>
                <w:bottom w:val="none" w:sz="0" w:space="0" w:color="auto"/>
                <w:right w:val="none" w:sz="0" w:space="0" w:color="auto"/>
              </w:divBdr>
            </w:div>
            <w:div w:id="935332880">
              <w:marLeft w:val="0"/>
              <w:marRight w:val="0"/>
              <w:marTop w:val="0"/>
              <w:marBottom w:val="0"/>
              <w:divBdr>
                <w:top w:val="none" w:sz="0" w:space="0" w:color="auto"/>
                <w:left w:val="none" w:sz="0" w:space="0" w:color="auto"/>
                <w:bottom w:val="none" w:sz="0" w:space="0" w:color="auto"/>
                <w:right w:val="none" w:sz="0" w:space="0" w:color="auto"/>
              </w:divBdr>
            </w:div>
            <w:div w:id="1198742168">
              <w:marLeft w:val="0"/>
              <w:marRight w:val="0"/>
              <w:marTop w:val="0"/>
              <w:marBottom w:val="0"/>
              <w:divBdr>
                <w:top w:val="none" w:sz="0" w:space="0" w:color="auto"/>
                <w:left w:val="none" w:sz="0" w:space="0" w:color="auto"/>
                <w:bottom w:val="none" w:sz="0" w:space="0" w:color="auto"/>
                <w:right w:val="none" w:sz="0" w:space="0" w:color="auto"/>
              </w:divBdr>
            </w:div>
            <w:div w:id="12880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54861">
      <w:bodyDiv w:val="1"/>
      <w:marLeft w:val="0"/>
      <w:marRight w:val="0"/>
      <w:marTop w:val="0"/>
      <w:marBottom w:val="0"/>
      <w:divBdr>
        <w:top w:val="none" w:sz="0" w:space="0" w:color="auto"/>
        <w:left w:val="none" w:sz="0" w:space="0" w:color="auto"/>
        <w:bottom w:val="none" w:sz="0" w:space="0" w:color="auto"/>
        <w:right w:val="none" w:sz="0" w:space="0" w:color="auto"/>
      </w:divBdr>
    </w:div>
    <w:div w:id="417751859">
      <w:bodyDiv w:val="1"/>
      <w:marLeft w:val="0"/>
      <w:marRight w:val="0"/>
      <w:marTop w:val="0"/>
      <w:marBottom w:val="0"/>
      <w:divBdr>
        <w:top w:val="none" w:sz="0" w:space="0" w:color="auto"/>
        <w:left w:val="none" w:sz="0" w:space="0" w:color="auto"/>
        <w:bottom w:val="none" w:sz="0" w:space="0" w:color="auto"/>
        <w:right w:val="none" w:sz="0" w:space="0" w:color="auto"/>
      </w:divBdr>
    </w:div>
    <w:div w:id="476804193">
      <w:bodyDiv w:val="1"/>
      <w:marLeft w:val="0"/>
      <w:marRight w:val="0"/>
      <w:marTop w:val="0"/>
      <w:marBottom w:val="0"/>
      <w:divBdr>
        <w:top w:val="none" w:sz="0" w:space="0" w:color="auto"/>
        <w:left w:val="none" w:sz="0" w:space="0" w:color="auto"/>
        <w:bottom w:val="none" w:sz="0" w:space="0" w:color="auto"/>
        <w:right w:val="none" w:sz="0" w:space="0" w:color="auto"/>
      </w:divBdr>
    </w:div>
    <w:div w:id="524486580">
      <w:bodyDiv w:val="1"/>
      <w:marLeft w:val="0"/>
      <w:marRight w:val="0"/>
      <w:marTop w:val="0"/>
      <w:marBottom w:val="0"/>
      <w:divBdr>
        <w:top w:val="none" w:sz="0" w:space="0" w:color="auto"/>
        <w:left w:val="none" w:sz="0" w:space="0" w:color="auto"/>
        <w:bottom w:val="none" w:sz="0" w:space="0" w:color="auto"/>
        <w:right w:val="none" w:sz="0" w:space="0" w:color="auto"/>
      </w:divBdr>
    </w:div>
    <w:div w:id="626274627">
      <w:bodyDiv w:val="1"/>
      <w:marLeft w:val="0"/>
      <w:marRight w:val="0"/>
      <w:marTop w:val="0"/>
      <w:marBottom w:val="0"/>
      <w:divBdr>
        <w:top w:val="none" w:sz="0" w:space="0" w:color="auto"/>
        <w:left w:val="none" w:sz="0" w:space="0" w:color="auto"/>
        <w:bottom w:val="none" w:sz="0" w:space="0" w:color="auto"/>
        <w:right w:val="none" w:sz="0" w:space="0" w:color="auto"/>
      </w:divBdr>
      <w:divsChild>
        <w:div w:id="1641881029">
          <w:marLeft w:val="0"/>
          <w:marRight w:val="0"/>
          <w:marTop w:val="0"/>
          <w:marBottom w:val="0"/>
          <w:divBdr>
            <w:top w:val="none" w:sz="0" w:space="0" w:color="auto"/>
            <w:left w:val="none" w:sz="0" w:space="0" w:color="auto"/>
            <w:bottom w:val="none" w:sz="0" w:space="0" w:color="auto"/>
            <w:right w:val="none" w:sz="0" w:space="0" w:color="auto"/>
          </w:divBdr>
          <w:divsChild>
            <w:div w:id="7414321">
              <w:marLeft w:val="0"/>
              <w:marRight w:val="0"/>
              <w:marTop w:val="0"/>
              <w:marBottom w:val="0"/>
              <w:divBdr>
                <w:top w:val="none" w:sz="0" w:space="0" w:color="auto"/>
                <w:left w:val="none" w:sz="0" w:space="0" w:color="auto"/>
                <w:bottom w:val="none" w:sz="0" w:space="0" w:color="auto"/>
                <w:right w:val="none" w:sz="0" w:space="0" w:color="auto"/>
              </w:divBdr>
            </w:div>
            <w:div w:id="842547285">
              <w:marLeft w:val="0"/>
              <w:marRight w:val="0"/>
              <w:marTop w:val="0"/>
              <w:marBottom w:val="0"/>
              <w:divBdr>
                <w:top w:val="none" w:sz="0" w:space="0" w:color="auto"/>
                <w:left w:val="none" w:sz="0" w:space="0" w:color="auto"/>
                <w:bottom w:val="none" w:sz="0" w:space="0" w:color="auto"/>
                <w:right w:val="none" w:sz="0" w:space="0" w:color="auto"/>
              </w:divBdr>
            </w:div>
            <w:div w:id="457377495">
              <w:marLeft w:val="0"/>
              <w:marRight w:val="0"/>
              <w:marTop w:val="0"/>
              <w:marBottom w:val="0"/>
              <w:divBdr>
                <w:top w:val="none" w:sz="0" w:space="0" w:color="auto"/>
                <w:left w:val="none" w:sz="0" w:space="0" w:color="auto"/>
                <w:bottom w:val="none" w:sz="0" w:space="0" w:color="auto"/>
                <w:right w:val="none" w:sz="0" w:space="0" w:color="auto"/>
              </w:divBdr>
            </w:div>
            <w:div w:id="2132359609">
              <w:marLeft w:val="0"/>
              <w:marRight w:val="0"/>
              <w:marTop w:val="0"/>
              <w:marBottom w:val="0"/>
              <w:divBdr>
                <w:top w:val="none" w:sz="0" w:space="0" w:color="auto"/>
                <w:left w:val="none" w:sz="0" w:space="0" w:color="auto"/>
                <w:bottom w:val="none" w:sz="0" w:space="0" w:color="auto"/>
                <w:right w:val="none" w:sz="0" w:space="0" w:color="auto"/>
              </w:divBdr>
            </w:div>
            <w:div w:id="66150513">
              <w:marLeft w:val="0"/>
              <w:marRight w:val="0"/>
              <w:marTop w:val="0"/>
              <w:marBottom w:val="0"/>
              <w:divBdr>
                <w:top w:val="none" w:sz="0" w:space="0" w:color="auto"/>
                <w:left w:val="none" w:sz="0" w:space="0" w:color="auto"/>
                <w:bottom w:val="none" w:sz="0" w:space="0" w:color="auto"/>
                <w:right w:val="none" w:sz="0" w:space="0" w:color="auto"/>
              </w:divBdr>
            </w:div>
            <w:div w:id="1738092651">
              <w:marLeft w:val="0"/>
              <w:marRight w:val="0"/>
              <w:marTop w:val="0"/>
              <w:marBottom w:val="0"/>
              <w:divBdr>
                <w:top w:val="none" w:sz="0" w:space="0" w:color="auto"/>
                <w:left w:val="none" w:sz="0" w:space="0" w:color="auto"/>
                <w:bottom w:val="none" w:sz="0" w:space="0" w:color="auto"/>
                <w:right w:val="none" w:sz="0" w:space="0" w:color="auto"/>
              </w:divBdr>
            </w:div>
            <w:div w:id="328486433">
              <w:marLeft w:val="0"/>
              <w:marRight w:val="0"/>
              <w:marTop w:val="0"/>
              <w:marBottom w:val="0"/>
              <w:divBdr>
                <w:top w:val="none" w:sz="0" w:space="0" w:color="auto"/>
                <w:left w:val="none" w:sz="0" w:space="0" w:color="auto"/>
                <w:bottom w:val="none" w:sz="0" w:space="0" w:color="auto"/>
                <w:right w:val="none" w:sz="0" w:space="0" w:color="auto"/>
              </w:divBdr>
            </w:div>
            <w:div w:id="1427733016">
              <w:marLeft w:val="0"/>
              <w:marRight w:val="0"/>
              <w:marTop w:val="0"/>
              <w:marBottom w:val="0"/>
              <w:divBdr>
                <w:top w:val="none" w:sz="0" w:space="0" w:color="auto"/>
                <w:left w:val="none" w:sz="0" w:space="0" w:color="auto"/>
                <w:bottom w:val="none" w:sz="0" w:space="0" w:color="auto"/>
                <w:right w:val="none" w:sz="0" w:space="0" w:color="auto"/>
              </w:divBdr>
            </w:div>
            <w:div w:id="165946909">
              <w:marLeft w:val="0"/>
              <w:marRight w:val="0"/>
              <w:marTop w:val="0"/>
              <w:marBottom w:val="0"/>
              <w:divBdr>
                <w:top w:val="none" w:sz="0" w:space="0" w:color="auto"/>
                <w:left w:val="none" w:sz="0" w:space="0" w:color="auto"/>
                <w:bottom w:val="none" w:sz="0" w:space="0" w:color="auto"/>
                <w:right w:val="none" w:sz="0" w:space="0" w:color="auto"/>
              </w:divBdr>
            </w:div>
            <w:div w:id="754664346">
              <w:marLeft w:val="0"/>
              <w:marRight w:val="0"/>
              <w:marTop w:val="0"/>
              <w:marBottom w:val="0"/>
              <w:divBdr>
                <w:top w:val="none" w:sz="0" w:space="0" w:color="auto"/>
                <w:left w:val="none" w:sz="0" w:space="0" w:color="auto"/>
                <w:bottom w:val="none" w:sz="0" w:space="0" w:color="auto"/>
                <w:right w:val="none" w:sz="0" w:space="0" w:color="auto"/>
              </w:divBdr>
            </w:div>
            <w:div w:id="2036806601">
              <w:marLeft w:val="0"/>
              <w:marRight w:val="0"/>
              <w:marTop w:val="0"/>
              <w:marBottom w:val="0"/>
              <w:divBdr>
                <w:top w:val="none" w:sz="0" w:space="0" w:color="auto"/>
                <w:left w:val="none" w:sz="0" w:space="0" w:color="auto"/>
                <w:bottom w:val="none" w:sz="0" w:space="0" w:color="auto"/>
                <w:right w:val="none" w:sz="0" w:space="0" w:color="auto"/>
              </w:divBdr>
            </w:div>
            <w:div w:id="926305385">
              <w:marLeft w:val="0"/>
              <w:marRight w:val="0"/>
              <w:marTop w:val="0"/>
              <w:marBottom w:val="0"/>
              <w:divBdr>
                <w:top w:val="none" w:sz="0" w:space="0" w:color="auto"/>
                <w:left w:val="none" w:sz="0" w:space="0" w:color="auto"/>
                <w:bottom w:val="none" w:sz="0" w:space="0" w:color="auto"/>
                <w:right w:val="none" w:sz="0" w:space="0" w:color="auto"/>
              </w:divBdr>
            </w:div>
            <w:div w:id="2023899947">
              <w:marLeft w:val="0"/>
              <w:marRight w:val="0"/>
              <w:marTop w:val="0"/>
              <w:marBottom w:val="0"/>
              <w:divBdr>
                <w:top w:val="none" w:sz="0" w:space="0" w:color="auto"/>
                <w:left w:val="none" w:sz="0" w:space="0" w:color="auto"/>
                <w:bottom w:val="none" w:sz="0" w:space="0" w:color="auto"/>
                <w:right w:val="none" w:sz="0" w:space="0" w:color="auto"/>
              </w:divBdr>
            </w:div>
            <w:div w:id="1659966932">
              <w:marLeft w:val="0"/>
              <w:marRight w:val="0"/>
              <w:marTop w:val="0"/>
              <w:marBottom w:val="0"/>
              <w:divBdr>
                <w:top w:val="none" w:sz="0" w:space="0" w:color="auto"/>
                <w:left w:val="none" w:sz="0" w:space="0" w:color="auto"/>
                <w:bottom w:val="none" w:sz="0" w:space="0" w:color="auto"/>
                <w:right w:val="none" w:sz="0" w:space="0" w:color="auto"/>
              </w:divBdr>
            </w:div>
            <w:div w:id="1746680541">
              <w:marLeft w:val="0"/>
              <w:marRight w:val="0"/>
              <w:marTop w:val="0"/>
              <w:marBottom w:val="0"/>
              <w:divBdr>
                <w:top w:val="none" w:sz="0" w:space="0" w:color="auto"/>
                <w:left w:val="none" w:sz="0" w:space="0" w:color="auto"/>
                <w:bottom w:val="none" w:sz="0" w:space="0" w:color="auto"/>
                <w:right w:val="none" w:sz="0" w:space="0" w:color="auto"/>
              </w:divBdr>
            </w:div>
            <w:div w:id="1298297310">
              <w:marLeft w:val="0"/>
              <w:marRight w:val="0"/>
              <w:marTop w:val="0"/>
              <w:marBottom w:val="0"/>
              <w:divBdr>
                <w:top w:val="none" w:sz="0" w:space="0" w:color="auto"/>
                <w:left w:val="none" w:sz="0" w:space="0" w:color="auto"/>
                <w:bottom w:val="none" w:sz="0" w:space="0" w:color="auto"/>
                <w:right w:val="none" w:sz="0" w:space="0" w:color="auto"/>
              </w:divBdr>
            </w:div>
            <w:div w:id="70082031">
              <w:marLeft w:val="0"/>
              <w:marRight w:val="0"/>
              <w:marTop w:val="0"/>
              <w:marBottom w:val="0"/>
              <w:divBdr>
                <w:top w:val="none" w:sz="0" w:space="0" w:color="auto"/>
                <w:left w:val="none" w:sz="0" w:space="0" w:color="auto"/>
                <w:bottom w:val="none" w:sz="0" w:space="0" w:color="auto"/>
                <w:right w:val="none" w:sz="0" w:space="0" w:color="auto"/>
              </w:divBdr>
            </w:div>
            <w:div w:id="814637750">
              <w:marLeft w:val="0"/>
              <w:marRight w:val="0"/>
              <w:marTop w:val="0"/>
              <w:marBottom w:val="0"/>
              <w:divBdr>
                <w:top w:val="none" w:sz="0" w:space="0" w:color="auto"/>
                <w:left w:val="none" w:sz="0" w:space="0" w:color="auto"/>
                <w:bottom w:val="none" w:sz="0" w:space="0" w:color="auto"/>
                <w:right w:val="none" w:sz="0" w:space="0" w:color="auto"/>
              </w:divBdr>
            </w:div>
            <w:div w:id="57630398">
              <w:marLeft w:val="0"/>
              <w:marRight w:val="0"/>
              <w:marTop w:val="0"/>
              <w:marBottom w:val="0"/>
              <w:divBdr>
                <w:top w:val="none" w:sz="0" w:space="0" w:color="auto"/>
                <w:left w:val="none" w:sz="0" w:space="0" w:color="auto"/>
                <w:bottom w:val="none" w:sz="0" w:space="0" w:color="auto"/>
                <w:right w:val="none" w:sz="0" w:space="0" w:color="auto"/>
              </w:divBdr>
            </w:div>
            <w:div w:id="1016347031">
              <w:marLeft w:val="0"/>
              <w:marRight w:val="0"/>
              <w:marTop w:val="0"/>
              <w:marBottom w:val="0"/>
              <w:divBdr>
                <w:top w:val="none" w:sz="0" w:space="0" w:color="auto"/>
                <w:left w:val="none" w:sz="0" w:space="0" w:color="auto"/>
                <w:bottom w:val="none" w:sz="0" w:space="0" w:color="auto"/>
                <w:right w:val="none" w:sz="0" w:space="0" w:color="auto"/>
              </w:divBdr>
            </w:div>
            <w:div w:id="155341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8040">
      <w:bodyDiv w:val="1"/>
      <w:marLeft w:val="0"/>
      <w:marRight w:val="0"/>
      <w:marTop w:val="0"/>
      <w:marBottom w:val="0"/>
      <w:divBdr>
        <w:top w:val="none" w:sz="0" w:space="0" w:color="auto"/>
        <w:left w:val="none" w:sz="0" w:space="0" w:color="auto"/>
        <w:bottom w:val="none" w:sz="0" w:space="0" w:color="auto"/>
        <w:right w:val="none" w:sz="0" w:space="0" w:color="auto"/>
      </w:divBdr>
    </w:div>
    <w:div w:id="761219715">
      <w:bodyDiv w:val="1"/>
      <w:marLeft w:val="0"/>
      <w:marRight w:val="0"/>
      <w:marTop w:val="0"/>
      <w:marBottom w:val="0"/>
      <w:divBdr>
        <w:top w:val="none" w:sz="0" w:space="0" w:color="auto"/>
        <w:left w:val="none" w:sz="0" w:space="0" w:color="auto"/>
        <w:bottom w:val="none" w:sz="0" w:space="0" w:color="auto"/>
        <w:right w:val="none" w:sz="0" w:space="0" w:color="auto"/>
      </w:divBdr>
      <w:divsChild>
        <w:div w:id="420639827">
          <w:marLeft w:val="0"/>
          <w:marRight w:val="0"/>
          <w:marTop w:val="0"/>
          <w:marBottom w:val="0"/>
          <w:divBdr>
            <w:top w:val="none" w:sz="0" w:space="0" w:color="auto"/>
            <w:left w:val="none" w:sz="0" w:space="0" w:color="auto"/>
            <w:bottom w:val="none" w:sz="0" w:space="0" w:color="auto"/>
            <w:right w:val="none" w:sz="0" w:space="0" w:color="auto"/>
          </w:divBdr>
          <w:divsChild>
            <w:div w:id="154640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52125">
      <w:bodyDiv w:val="1"/>
      <w:marLeft w:val="0"/>
      <w:marRight w:val="0"/>
      <w:marTop w:val="0"/>
      <w:marBottom w:val="0"/>
      <w:divBdr>
        <w:top w:val="none" w:sz="0" w:space="0" w:color="auto"/>
        <w:left w:val="none" w:sz="0" w:space="0" w:color="auto"/>
        <w:bottom w:val="none" w:sz="0" w:space="0" w:color="auto"/>
        <w:right w:val="none" w:sz="0" w:space="0" w:color="auto"/>
      </w:divBdr>
      <w:divsChild>
        <w:div w:id="1216545013">
          <w:marLeft w:val="0"/>
          <w:marRight w:val="0"/>
          <w:marTop w:val="0"/>
          <w:marBottom w:val="0"/>
          <w:divBdr>
            <w:top w:val="none" w:sz="0" w:space="0" w:color="auto"/>
            <w:left w:val="none" w:sz="0" w:space="0" w:color="auto"/>
            <w:bottom w:val="none" w:sz="0" w:space="0" w:color="auto"/>
            <w:right w:val="none" w:sz="0" w:space="0" w:color="auto"/>
          </w:divBdr>
          <w:divsChild>
            <w:div w:id="122769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60040">
      <w:bodyDiv w:val="1"/>
      <w:marLeft w:val="0"/>
      <w:marRight w:val="0"/>
      <w:marTop w:val="0"/>
      <w:marBottom w:val="0"/>
      <w:divBdr>
        <w:top w:val="none" w:sz="0" w:space="0" w:color="auto"/>
        <w:left w:val="none" w:sz="0" w:space="0" w:color="auto"/>
        <w:bottom w:val="none" w:sz="0" w:space="0" w:color="auto"/>
        <w:right w:val="none" w:sz="0" w:space="0" w:color="auto"/>
      </w:divBdr>
    </w:div>
    <w:div w:id="793987965">
      <w:bodyDiv w:val="1"/>
      <w:marLeft w:val="0"/>
      <w:marRight w:val="0"/>
      <w:marTop w:val="0"/>
      <w:marBottom w:val="0"/>
      <w:divBdr>
        <w:top w:val="none" w:sz="0" w:space="0" w:color="auto"/>
        <w:left w:val="none" w:sz="0" w:space="0" w:color="auto"/>
        <w:bottom w:val="none" w:sz="0" w:space="0" w:color="auto"/>
        <w:right w:val="none" w:sz="0" w:space="0" w:color="auto"/>
      </w:divBdr>
    </w:div>
    <w:div w:id="951088580">
      <w:bodyDiv w:val="1"/>
      <w:marLeft w:val="0"/>
      <w:marRight w:val="0"/>
      <w:marTop w:val="0"/>
      <w:marBottom w:val="0"/>
      <w:divBdr>
        <w:top w:val="none" w:sz="0" w:space="0" w:color="auto"/>
        <w:left w:val="none" w:sz="0" w:space="0" w:color="auto"/>
        <w:bottom w:val="none" w:sz="0" w:space="0" w:color="auto"/>
        <w:right w:val="none" w:sz="0" w:space="0" w:color="auto"/>
      </w:divBdr>
    </w:div>
    <w:div w:id="985091457">
      <w:bodyDiv w:val="1"/>
      <w:marLeft w:val="0"/>
      <w:marRight w:val="0"/>
      <w:marTop w:val="0"/>
      <w:marBottom w:val="0"/>
      <w:divBdr>
        <w:top w:val="none" w:sz="0" w:space="0" w:color="auto"/>
        <w:left w:val="none" w:sz="0" w:space="0" w:color="auto"/>
        <w:bottom w:val="none" w:sz="0" w:space="0" w:color="auto"/>
        <w:right w:val="none" w:sz="0" w:space="0" w:color="auto"/>
      </w:divBdr>
    </w:div>
    <w:div w:id="1011224767">
      <w:bodyDiv w:val="1"/>
      <w:marLeft w:val="0"/>
      <w:marRight w:val="0"/>
      <w:marTop w:val="0"/>
      <w:marBottom w:val="0"/>
      <w:divBdr>
        <w:top w:val="none" w:sz="0" w:space="0" w:color="auto"/>
        <w:left w:val="none" w:sz="0" w:space="0" w:color="auto"/>
        <w:bottom w:val="none" w:sz="0" w:space="0" w:color="auto"/>
        <w:right w:val="none" w:sz="0" w:space="0" w:color="auto"/>
      </w:divBdr>
    </w:div>
    <w:div w:id="1252590272">
      <w:bodyDiv w:val="1"/>
      <w:marLeft w:val="0"/>
      <w:marRight w:val="0"/>
      <w:marTop w:val="0"/>
      <w:marBottom w:val="0"/>
      <w:divBdr>
        <w:top w:val="none" w:sz="0" w:space="0" w:color="auto"/>
        <w:left w:val="none" w:sz="0" w:space="0" w:color="auto"/>
        <w:bottom w:val="none" w:sz="0" w:space="0" w:color="auto"/>
        <w:right w:val="none" w:sz="0" w:space="0" w:color="auto"/>
      </w:divBdr>
    </w:div>
    <w:div w:id="1274749616">
      <w:bodyDiv w:val="1"/>
      <w:marLeft w:val="0"/>
      <w:marRight w:val="0"/>
      <w:marTop w:val="0"/>
      <w:marBottom w:val="0"/>
      <w:divBdr>
        <w:top w:val="none" w:sz="0" w:space="0" w:color="auto"/>
        <w:left w:val="none" w:sz="0" w:space="0" w:color="auto"/>
        <w:bottom w:val="none" w:sz="0" w:space="0" w:color="auto"/>
        <w:right w:val="none" w:sz="0" w:space="0" w:color="auto"/>
      </w:divBdr>
    </w:div>
    <w:div w:id="1375738747">
      <w:bodyDiv w:val="1"/>
      <w:marLeft w:val="0"/>
      <w:marRight w:val="0"/>
      <w:marTop w:val="0"/>
      <w:marBottom w:val="0"/>
      <w:divBdr>
        <w:top w:val="none" w:sz="0" w:space="0" w:color="auto"/>
        <w:left w:val="none" w:sz="0" w:space="0" w:color="auto"/>
        <w:bottom w:val="none" w:sz="0" w:space="0" w:color="auto"/>
        <w:right w:val="none" w:sz="0" w:space="0" w:color="auto"/>
      </w:divBdr>
    </w:div>
    <w:div w:id="1469858305">
      <w:bodyDiv w:val="1"/>
      <w:marLeft w:val="0"/>
      <w:marRight w:val="0"/>
      <w:marTop w:val="0"/>
      <w:marBottom w:val="0"/>
      <w:divBdr>
        <w:top w:val="none" w:sz="0" w:space="0" w:color="auto"/>
        <w:left w:val="none" w:sz="0" w:space="0" w:color="auto"/>
        <w:bottom w:val="none" w:sz="0" w:space="0" w:color="auto"/>
        <w:right w:val="none" w:sz="0" w:space="0" w:color="auto"/>
      </w:divBdr>
      <w:divsChild>
        <w:div w:id="1601837343">
          <w:marLeft w:val="0"/>
          <w:marRight w:val="0"/>
          <w:marTop w:val="0"/>
          <w:marBottom w:val="0"/>
          <w:divBdr>
            <w:top w:val="none" w:sz="0" w:space="0" w:color="auto"/>
            <w:left w:val="none" w:sz="0" w:space="0" w:color="auto"/>
            <w:bottom w:val="none" w:sz="0" w:space="0" w:color="auto"/>
            <w:right w:val="none" w:sz="0" w:space="0" w:color="auto"/>
          </w:divBdr>
          <w:divsChild>
            <w:div w:id="35345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9426">
      <w:bodyDiv w:val="1"/>
      <w:marLeft w:val="0"/>
      <w:marRight w:val="0"/>
      <w:marTop w:val="0"/>
      <w:marBottom w:val="0"/>
      <w:divBdr>
        <w:top w:val="none" w:sz="0" w:space="0" w:color="auto"/>
        <w:left w:val="none" w:sz="0" w:space="0" w:color="auto"/>
        <w:bottom w:val="none" w:sz="0" w:space="0" w:color="auto"/>
        <w:right w:val="none" w:sz="0" w:space="0" w:color="auto"/>
      </w:divBdr>
      <w:divsChild>
        <w:div w:id="256865167">
          <w:marLeft w:val="0"/>
          <w:marRight w:val="0"/>
          <w:marTop w:val="0"/>
          <w:marBottom w:val="0"/>
          <w:divBdr>
            <w:top w:val="none" w:sz="0" w:space="0" w:color="auto"/>
            <w:left w:val="none" w:sz="0" w:space="0" w:color="auto"/>
            <w:bottom w:val="none" w:sz="0" w:space="0" w:color="auto"/>
            <w:right w:val="none" w:sz="0" w:space="0" w:color="auto"/>
          </w:divBdr>
          <w:divsChild>
            <w:div w:id="107080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5716">
      <w:bodyDiv w:val="1"/>
      <w:marLeft w:val="0"/>
      <w:marRight w:val="0"/>
      <w:marTop w:val="0"/>
      <w:marBottom w:val="0"/>
      <w:divBdr>
        <w:top w:val="none" w:sz="0" w:space="0" w:color="auto"/>
        <w:left w:val="none" w:sz="0" w:space="0" w:color="auto"/>
        <w:bottom w:val="none" w:sz="0" w:space="0" w:color="auto"/>
        <w:right w:val="none" w:sz="0" w:space="0" w:color="auto"/>
      </w:divBdr>
    </w:div>
    <w:div w:id="1628119403">
      <w:bodyDiv w:val="1"/>
      <w:marLeft w:val="0"/>
      <w:marRight w:val="0"/>
      <w:marTop w:val="0"/>
      <w:marBottom w:val="0"/>
      <w:divBdr>
        <w:top w:val="none" w:sz="0" w:space="0" w:color="auto"/>
        <w:left w:val="none" w:sz="0" w:space="0" w:color="auto"/>
        <w:bottom w:val="none" w:sz="0" w:space="0" w:color="auto"/>
        <w:right w:val="none" w:sz="0" w:space="0" w:color="auto"/>
      </w:divBdr>
    </w:div>
    <w:div w:id="1680353192">
      <w:bodyDiv w:val="1"/>
      <w:marLeft w:val="0"/>
      <w:marRight w:val="0"/>
      <w:marTop w:val="0"/>
      <w:marBottom w:val="0"/>
      <w:divBdr>
        <w:top w:val="none" w:sz="0" w:space="0" w:color="auto"/>
        <w:left w:val="none" w:sz="0" w:space="0" w:color="auto"/>
        <w:bottom w:val="none" w:sz="0" w:space="0" w:color="auto"/>
        <w:right w:val="none" w:sz="0" w:space="0" w:color="auto"/>
      </w:divBdr>
      <w:divsChild>
        <w:div w:id="531842069">
          <w:marLeft w:val="0"/>
          <w:marRight w:val="0"/>
          <w:marTop w:val="0"/>
          <w:marBottom w:val="0"/>
          <w:divBdr>
            <w:top w:val="none" w:sz="0" w:space="0" w:color="auto"/>
            <w:left w:val="none" w:sz="0" w:space="0" w:color="auto"/>
            <w:bottom w:val="none" w:sz="0" w:space="0" w:color="auto"/>
            <w:right w:val="none" w:sz="0" w:space="0" w:color="auto"/>
          </w:divBdr>
          <w:divsChild>
            <w:div w:id="3526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1805">
      <w:bodyDiv w:val="1"/>
      <w:marLeft w:val="0"/>
      <w:marRight w:val="0"/>
      <w:marTop w:val="0"/>
      <w:marBottom w:val="0"/>
      <w:divBdr>
        <w:top w:val="none" w:sz="0" w:space="0" w:color="auto"/>
        <w:left w:val="none" w:sz="0" w:space="0" w:color="auto"/>
        <w:bottom w:val="none" w:sz="0" w:space="0" w:color="auto"/>
        <w:right w:val="none" w:sz="0" w:space="0" w:color="auto"/>
      </w:divBdr>
    </w:div>
    <w:div w:id="1782190991">
      <w:bodyDiv w:val="1"/>
      <w:marLeft w:val="0"/>
      <w:marRight w:val="0"/>
      <w:marTop w:val="0"/>
      <w:marBottom w:val="0"/>
      <w:divBdr>
        <w:top w:val="none" w:sz="0" w:space="0" w:color="auto"/>
        <w:left w:val="none" w:sz="0" w:space="0" w:color="auto"/>
        <w:bottom w:val="none" w:sz="0" w:space="0" w:color="auto"/>
        <w:right w:val="none" w:sz="0" w:space="0" w:color="auto"/>
      </w:divBdr>
      <w:divsChild>
        <w:div w:id="1643577654">
          <w:marLeft w:val="0"/>
          <w:marRight w:val="0"/>
          <w:marTop w:val="0"/>
          <w:marBottom w:val="0"/>
          <w:divBdr>
            <w:top w:val="none" w:sz="0" w:space="0" w:color="auto"/>
            <w:left w:val="none" w:sz="0" w:space="0" w:color="auto"/>
            <w:bottom w:val="none" w:sz="0" w:space="0" w:color="auto"/>
            <w:right w:val="none" w:sz="0" w:space="0" w:color="auto"/>
          </w:divBdr>
          <w:divsChild>
            <w:div w:id="2260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5715">
      <w:bodyDiv w:val="1"/>
      <w:marLeft w:val="0"/>
      <w:marRight w:val="0"/>
      <w:marTop w:val="0"/>
      <w:marBottom w:val="0"/>
      <w:divBdr>
        <w:top w:val="none" w:sz="0" w:space="0" w:color="auto"/>
        <w:left w:val="none" w:sz="0" w:space="0" w:color="auto"/>
        <w:bottom w:val="none" w:sz="0" w:space="0" w:color="auto"/>
        <w:right w:val="none" w:sz="0" w:space="0" w:color="auto"/>
      </w:divBdr>
    </w:div>
    <w:div w:id="1928688930">
      <w:bodyDiv w:val="1"/>
      <w:marLeft w:val="0"/>
      <w:marRight w:val="0"/>
      <w:marTop w:val="0"/>
      <w:marBottom w:val="0"/>
      <w:divBdr>
        <w:top w:val="none" w:sz="0" w:space="0" w:color="auto"/>
        <w:left w:val="none" w:sz="0" w:space="0" w:color="auto"/>
        <w:bottom w:val="none" w:sz="0" w:space="0" w:color="auto"/>
        <w:right w:val="none" w:sz="0" w:space="0" w:color="auto"/>
      </w:divBdr>
      <w:divsChild>
        <w:div w:id="754477443">
          <w:marLeft w:val="0"/>
          <w:marRight w:val="0"/>
          <w:marTop w:val="0"/>
          <w:marBottom w:val="0"/>
          <w:divBdr>
            <w:top w:val="none" w:sz="0" w:space="0" w:color="auto"/>
            <w:left w:val="none" w:sz="0" w:space="0" w:color="auto"/>
            <w:bottom w:val="none" w:sz="0" w:space="0" w:color="auto"/>
            <w:right w:val="none" w:sz="0" w:space="0" w:color="auto"/>
          </w:divBdr>
          <w:divsChild>
            <w:div w:id="8942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9</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Đức Gia Bảo Nguyễn</cp:lastModifiedBy>
  <cp:revision>6</cp:revision>
  <dcterms:created xsi:type="dcterms:W3CDTF">2025-12-11T10:52:00Z</dcterms:created>
  <dcterms:modified xsi:type="dcterms:W3CDTF">2025-12-18T22:31:00Z</dcterms:modified>
  <cp:category/>
</cp:coreProperties>
</file>